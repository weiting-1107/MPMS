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50B1" w14:textId="77777777" w:rsidR="005B6F5D" w:rsidRDefault="00000000">
      <w:pPr>
        <w:jc w:val="center"/>
        <w:rPr>
          <w:lang w:eastAsia="zh-TW"/>
        </w:rPr>
      </w:pPr>
      <w:r>
        <w:rPr>
          <w:b/>
          <w:color w:val="1F4E79"/>
          <w:sz w:val="48"/>
          <w:lang w:eastAsia="zh-TW"/>
        </w:rPr>
        <w:t>MPMS 多專案管理系統</w:t>
      </w:r>
    </w:p>
    <w:p w14:paraId="45758319" w14:textId="77777777" w:rsidR="005B6F5D" w:rsidRDefault="00000000">
      <w:pPr>
        <w:jc w:val="center"/>
      </w:pPr>
      <w:r>
        <w:rPr>
          <w:b/>
          <w:color w:val="333333"/>
          <w:sz w:val="44"/>
        </w:rPr>
        <w:t>系統規格書</w:t>
      </w:r>
    </w:p>
    <w:p w14:paraId="48332608" w14:textId="77777777" w:rsidR="005B6F5D" w:rsidRDefault="00000000">
      <w:pPr>
        <w:jc w:val="center"/>
      </w:pPr>
      <w:r>
        <w:rPr>
          <w:b/>
          <w:color w:val="666666"/>
          <w:sz w:val="28"/>
        </w:rPr>
        <w:t>V0.1 初稿</w:t>
      </w:r>
    </w:p>
    <w:p w14:paraId="6D46D37A" w14:textId="77777777" w:rsidR="005B6F5D" w:rsidRDefault="005B6F5D"/>
    <w:p w14:paraId="512BCF9A" w14:textId="77777777" w:rsidR="005B6F5D" w:rsidRDefault="005B6F5D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136"/>
      </w:tblGrid>
      <w:tr w:rsidR="005B6F5D" w14:paraId="63E48CBA" w14:textId="77777777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18C83086" w14:textId="77777777" w:rsidR="005B6F5D" w:rsidRDefault="00000000">
            <w:r>
              <w:rPr>
                <w:b/>
                <w:color w:val="000000"/>
                <w:sz w:val="18"/>
              </w:rPr>
              <w:t>項目</w:t>
            </w:r>
          </w:p>
        </w:tc>
        <w:tc>
          <w:tcPr>
            <w:tcW w:w="8136" w:type="dxa"/>
            <w:shd w:val="clear" w:color="auto" w:fill="D9EAF7"/>
            <w:vAlign w:val="center"/>
          </w:tcPr>
          <w:p w14:paraId="52FA3588" w14:textId="77777777" w:rsidR="005B6F5D" w:rsidRDefault="00000000">
            <w:r>
              <w:rPr>
                <w:b/>
                <w:color w:val="000000"/>
                <w:sz w:val="18"/>
              </w:rPr>
              <w:t>內容</w:t>
            </w:r>
          </w:p>
        </w:tc>
      </w:tr>
      <w:tr w:rsidR="005B6F5D" w14:paraId="7C36CD70" w14:textId="77777777">
        <w:trPr>
          <w:jc w:val="center"/>
        </w:trPr>
        <w:tc>
          <w:tcPr>
            <w:tcW w:w="2232" w:type="dxa"/>
            <w:vAlign w:val="center"/>
          </w:tcPr>
          <w:p w14:paraId="51F7B21B" w14:textId="77777777" w:rsidR="005B6F5D" w:rsidRDefault="00000000">
            <w:r>
              <w:rPr>
                <w:sz w:val="18"/>
              </w:rPr>
              <w:t>文件名稱</w:t>
            </w:r>
          </w:p>
        </w:tc>
        <w:tc>
          <w:tcPr>
            <w:tcW w:w="8136" w:type="dxa"/>
            <w:vAlign w:val="center"/>
          </w:tcPr>
          <w:p w14:paraId="26789D49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MPMS 多專案管理系統規格書</w:t>
            </w:r>
          </w:p>
        </w:tc>
      </w:tr>
      <w:tr w:rsidR="005B6F5D" w14:paraId="18A95C40" w14:textId="77777777">
        <w:trPr>
          <w:jc w:val="center"/>
        </w:trPr>
        <w:tc>
          <w:tcPr>
            <w:tcW w:w="2232" w:type="dxa"/>
            <w:vAlign w:val="center"/>
          </w:tcPr>
          <w:p w14:paraId="5D742C4F" w14:textId="77777777" w:rsidR="005B6F5D" w:rsidRDefault="00000000">
            <w:r>
              <w:rPr>
                <w:sz w:val="18"/>
              </w:rPr>
              <w:t>版本</w:t>
            </w:r>
          </w:p>
        </w:tc>
        <w:tc>
          <w:tcPr>
            <w:tcW w:w="8136" w:type="dxa"/>
            <w:vAlign w:val="center"/>
          </w:tcPr>
          <w:p w14:paraId="4CD4BED2" w14:textId="77777777" w:rsidR="005B6F5D" w:rsidRDefault="00000000">
            <w:r>
              <w:rPr>
                <w:sz w:val="18"/>
              </w:rPr>
              <w:t>V0.1</w:t>
            </w:r>
          </w:p>
        </w:tc>
      </w:tr>
      <w:tr w:rsidR="005B6F5D" w14:paraId="02EDF767" w14:textId="77777777">
        <w:trPr>
          <w:jc w:val="center"/>
        </w:trPr>
        <w:tc>
          <w:tcPr>
            <w:tcW w:w="2232" w:type="dxa"/>
            <w:vAlign w:val="center"/>
          </w:tcPr>
          <w:p w14:paraId="3444D48C" w14:textId="77777777" w:rsidR="005B6F5D" w:rsidRDefault="00000000">
            <w:r>
              <w:rPr>
                <w:sz w:val="18"/>
              </w:rPr>
              <w:t>文件狀態</w:t>
            </w:r>
          </w:p>
        </w:tc>
        <w:tc>
          <w:tcPr>
            <w:tcW w:w="8136" w:type="dxa"/>
            <w:vAlign w:val="center"/>
          </w:tcPr>
          <w:p w14:paraId="4F9ADBC5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需求確認後之系統規格初稿</w:t>
            </w:r>
          </w:p>
        </w:tc>
      </w:tr>
      <w:tr w:rsidR="005B6F5D" w14:paraId="3291D2F8" w14:textId="77777777">
        <w:trPr>
          <w:jc w:val="center"/>
        </w:trPr>
        <w:tc>
          <w:tcPr>
            <w:tcW w:w="2232" w:type="dxa"/>
            <w:vAlign w:val="center"/>
          </w:tcPr>
          <w:p w14:paraId="7E38CDEE" w14:textId="77777777" w:rsidR="005B6F5D" w:rsidRDefault="00000000">
            <w:r>
              <w:rPr>
                <w:sz w:val="18"/>
              </w:rPr>
              <w:t>產出日期</w:t>
            </w:r>
          </w:p>
        </w:tc>
        <w:tc>
          <w:tcPr>
            <w:tcW w:w="8136" w:type="dxa"/>
            <w:vAlign w:val="center"/>
          </w:tcPr>
          <w:p w14:paraId="64412769" w14:textId="77777777" w:rsidR="005B6F5D" w:rsidRDefault="00000000">
            <w:r>
              <w:rPr>
                <w:sz w:val="18"/>
              </w:rPr>
              <w:t>2026-05-27</w:t>
            </w:r>
          </w:p>
        </w:tc>
      </w:tr>
      <w:tr w:rsidR="005B6F5D" w14:paraId="290A1130" w14:textId="77777777">
        <w:trPr>
          <w:jc w:val="center"/>
        </w:trPr>
        <w:tc>
          <w:tcPr>
            <w:tcW w:w="2232" w:type="dxa"/>
            <w:vAlign w:val="center"/>
          </w:tcPr>
          <w:p w14:paraId="1F57362F" w14:textId="77777777" w:rsidR="005B6F5D" w:rsidRDefault="00000000">
            <w:r>
              <w:rPr>
                <w:sz w:val="18"/>
              </w:rPr>
              <w:t>適用範圍</w:t>
            </w:r>
          </w:p>
        </w:tc>
        <w:tc>
          <w:tcPr>
            <w:tcW w:w="8136" w:type="dxa"/>
            <w:vAlign w:val="center"/>
          </w:tcPr>
          <w:p w14:paraId="6FC6647D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多專案進度追蹤、週會控管、任務審查、附件稽核與通知管理</w:t>
            </w:r>
          </w:p>
        </w:tc>
      </w:tr>
      <w:tr w:rsidR="005B6F5D" w14:paraId="7F3BC5EC" w14:textId="77777777">
        <w:trPr>
          <w:jc w:val="center"/>
        </w:trPr>
        <w:tc>
          <w:tcPr>
            <w:tcW w:w="2232" w:type="dxa"/>
            <w:vAlign w:val="center"/>
          </w:tcPr>
          <w:p w14:paraId="024228FF" w14:textId="77777777" w:rsidR="005B6F5D" w:rsidRDefault="00000000">
            <w:r>
              <w:rPr>
                <w:sz w:val="18"/>
              </w:rPr>
              <w:t>技術決策</w:t>
            </w:r>
          </w:p>
        </w:tc>
        <w:tc>
          <w:tcPr>
            <w:tcW w:w="8136" w:type="dxa"/>
            <w:vAlign w:val="center"/>
          </w:tcPr>
          <w:p w14:paraId="3F2B67D9" w14:textId="77777777" w:rsidR="005B6F5D" w:rsidRDefault="00000000">
            <w:r>
              <w:rPr>
                <w:sz w:val="18"/>
              </w:rPr>
              <w:t>ASP.NET Core MVC、SQL Server / Azure SQL、Dapper、Azure Blob Storage、SignalR、Quartz.NET</w:t>
            </w:r>
          </w:p>
        </w:tc>
      </w:tr>
    </w:tbl>
    <w:p w14:paraId="3324FAA0" w14:textId="77777777" w:rsidR="005B6F5D" w:rsidRDefault="005B6F5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5B6F5D" w14:paraId="521705F7" w14:textId="77777777">
        <w:tc>
          <w:tcPr>
            <w:tcW w:w="10166" w:type="dxa"/>
            <w:shd w:val="clear" w:color="auto" w:fill="FFF7E6"/>
          </w:tcPr>
          <w:p w14:paraId="2CAFAAC3" w14:textId="77777777" w:rsidR="005B6F5D" w:rsidRDefault="00000000">
            <w:pPr>
              <w:rPr>
                <w:lang w:eastAsia="zh-TW"/>
              </w:rPr>
            </w:pPr>
            <w:r>
              <w:rPr>
                <w:b/>
                <w:color w:val="8A4B00"/>
                <w:lang w:eastAsia="zh-TW"/>
              </w:rPr>
              <w:t>文件定位</w:t>
            </w:r>
          </w:p>
          <w:p w14:paraId="6A36BE20" w14:textId="77777777" w:rsidR="005B6F5D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• 本文件為 MPMS 第一版系統規格書，供需求確認、資料庫設計、功能拆解與 Vibe Coding 開發使用。</w:t>
            </w:r>
          </w:p>
          <w:p w14:paraId="5128AFCF" w14:textId="77777777" w:rsidR="005B6F5D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• 本版已依使用者決策納入：Employee 不可新增任務、任務完成需以附件內容審查、附件存雲端、週會快照由 PM 手動封存。</w:t>
            </w:r>
          </w:p>
          <w:p w14:paraId="20ED7E67" w14:textId="77777777" w:rsidR="005B6F5D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• 本文件的資料庫結構為邏輯設計初稿，實作前仍需依實際部署、檔案大小、登入方式與 Email 服務進行欄位微調。</w:t>
            </w:r>
          </w:p>
        </w:tc>
      </w:tr>
    </w:tbl>
    <w:p w14:paraId="584CB8AF" w14:textId="77777777" w:rsidR="005B6F5D" w:rsidRDefault="005B6F5D">
      <w:pPr>
        <w:rPr>
          <w:lang w:eastAsia="zh-TW"/>
        </w:rPr>
      </w:pPr>
    </w:p>
    <w:p w14:paraId="1255F741" w14:textId="77777777" w:rsidR="005B6F5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6FB3EC0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lastRenderedPageBreak/>
        <w:t>目錄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9072"/>
      </w:tblGrid>
      <w:tr w:rsidR="005B6F5D" w14:paraId="53B612B0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6FA2FFD3" w14:textId="77777777" w:rsidR="005B6F5D" w:rsidRDefault="00000000">
            <w:r>
              <w:rPr>
                <w:b/>
                <w:color w:val="000000"/>
                <w:sz w:val="18"/>
              </w:rPr>
              <w:t>章節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5B3D24B5" w14:textId="77777777" w:rsidR="005B6F5D" w:rsidRDefault="00000000">
            <w:r>
              <w:rPr>
                <w:b/>
                <w:color w:val="000000"/>
                <w:sz w:val="18"/>
              </w:rPr>
              <w:t>標題</w:t>
            </w:r>
          </w:p>
        </w:tc>
      </w:tr>
      <w:tr w:rsidR="005B6F5D" w14:paraId="67E78D5B" w14:textId="77777777">
        <w:trPr>
          <w:jc w:val="center"/>
        </w:trPr>
        <w:tc>
          <w:tcPr>
            <w:tcW w:w="1152" w:type="dxa"/>
            <w:vAlign w:val="center"/>
          </w:tcPr>
          <w:p w14:paraId="0AF7C91A" w14:textId="77777777" w:rsidR="005B6F5D" w:rsidRDefault="00000000">
            <w:r>
              <w:rPr>
                <w:sz w:val="18"/>
              </w:rPr>
              <w:t>1</w:t>
            </w:r>
          </w:p>
        </w:tc>
        <w:tc>
          <w:tcPr>
            <w:tcW w:w="9072" w:type="dxa"/>
            <w:vAlign w:val="center"/>
          </w:tcPr>
          <w:p w14:paraId="5EEA91C8" w14:textId="77777777" w:rsidR="005B6F5D" w:rsidRDefault="00000000">
            <w:r>
              <w:rPr>
                <w:sz w:val="18"/>
              </w:rPr>
              <w:t>系統目的與建置背景</w:t>
            </w:r>
          </w:p>
        </w:tc>
      </w:tr>
      <w:tr w:rsidR="005B6F5D" w14:paraId="2520E698" w14:textId="77777777">
        <w:trPr>
          <w:jc w:val="center"/>
        </w:trPr>
        <w:tc>
          <w:tcPr>
            <w:tcW w:w="1152" w:type="dxa"/>
            <w:vAlign w:val="center"/>
          </w:tcPr>
          <w:p w14:paraId="3926C4E2" w14:textId="77777777" w:rsidR="005B6F5D" w:rsidRDefault="00000000">
            <w:r>
              <w:rPr>
                <w:sz w:val="18"/>
              </w:rPr>
              <w:t>2</w:t>
            </w:r>
          </w:p>
        </w:tc>
        <w:tc>
          <w:tcPr>
            <w:tcW w:w="9072" w:type="dxa"/>
            <w:vAlign w:val="center"/>
          </w:tcPr>
          <w:p w14:paraId="1F5BF05D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技術工具背景與系統架構</w:t>
            </w:r>
          </w:p>
        </w:tc>
      </w:tr>
      <w:tr w:rsidR="005B6F5D" w14:paraId="4BFF884C" w14:textId="77777777">
        <w:trPr>
          <w:jc w:val="center"/>
        </w:trPr>
        <w:tc>
          <w:tcPr>
            <w:tcW w:w="1152" w:type="dxa"/>
            <w:vAlign w:val="center"/>
          </w:tcPr>
          <w:p w14:paraId="7A3B21A4" w14:textId="77777777" w:rsidR="005B6F5D" w:rsidRDefault="00000000">
            <w:r>
              <w:rPr>
                <w:sz w:val="18"/>
              </w:rPr>
              <w:t>3</w:t>
            </w:r>
          </w:p>
        </w:tc>
        <w:tc>
          <w:tcPr>
            <w:tcW w:w="9072" w:type="dxa"/>
            <w:vAlign w:val="center"/>
          </w:tcPr>
          <w:p w14:paraId="49869B45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角色、權限與資料可視規則</w:t>
            </w:r>
          </w:p>
        </w:tc>
      </w:tr>
      <w:tr w:rsidR="005B6F5D" w14:paraId="2BB311D8" w14:textId="77777777">
        <w:trPr>
          <w:jc w:val="center"/>
        </w:trPr>
        <w:tc>
          <w:tcPr>
            <w:tcW w:w="1152" w:type="dxa"/>
            <w:vAlign w:val="center"/>
          </w:tcPr>
          <w:p w14:paraId="251CAA78" w14:textId="77777777" w:rsidR="005B6F5D" w:rsidRDefault="00000000">
            <w:r>
              <w:rPr>
                <w:sz w:val="18"/>
              </w:rPr>
              <w:t>4</w:t>
            </w:r>
          </w:p>
        </w:tc>
        <w:tc>
          <w:tcPr>
            <w:tcW w:w="9072" w:type="dxa"/>
            <w:vAlign w:val="center"/>
          </w:tcPr>
          <w:p w14:paraId="57C495C9" w14:textId="77777777" w:rsidR="005B6F5D" w:rsidRDefault="00000000">
            <w:r>
              <w:rPr>
                <w:sz w:val="18"/>
              </w:rPr>
              <w:t>功能架構表</w:t>
            </w:r>
          </w:p>
        </w:tc>
      </w:tr>
      <w:tr w:rsidR="005B6F5D" w14:paraId="5C4F1733" w14:textId="77777777">
        <w:trPr>
          <w:jc w:val="center"/>
        </w:trPr>
        <w:tc>
          <w:tcPr>
            <w:tcW w:w="1152" w:type="dxa"/>
            <w:vAlign w:val="center"/>
          </w:tcPr>
          <w:p w14:paraId="0FC04C6F" w14:textId="77777777" w:rsidR="005B6F5D" w:rsidRDefault="00000000">
            <w:r>
              <w:rPr>
                <w:sz w:val="18"/>
              </w:rPr>
              <w:t>5</w:t>
            </w:r>
          </w:p>
        </w:tc>
        <w:tc>
          <w:tcPr>
            <w:tcW w:w="9072" w:type="dxa"/>
            <w:vAlign w:val="center"/>
          </w:tcPr>
          <w:p w14:paraId="5F41044E" w14:textId="77777777" w:rsidR="005B6F5D" w:rsidRDefault="00000000">
            <w:r>
              <w:rPr>
                <w:sz w:val="18"/>
              </w:rPr>
              <w:t>核心作業流程</w:t>
            </w:r>
          </w:p>
        </w:tc>
      </w:tr>
      <w:tr w:rsidR="005B6F5D" w14:paraId="42F2FE34" w14:textId="77777777">
        <w:trPr>
          <w:jc w:val="center"/>
        </w:trPr>
        <w:tc>
          <w:tcPr>
            <w:tcW w:w="1152" w:type="dxa"/>
            <w:vAlign w:val="center"/>
          </w:tcPr>
          <w:p w14:paraId="6139EAD3" w14:textId="77777777" w:rsidR="005B6F5D" w:rsidRDefault="00000000">
            <w:r>
              <w:rPr>
                <w:sz w:val="18"/>
              </w:rPr>
              <w:t>6</w:t>
            </w:r>
          </w:p>
        </w:tc>
        <w:tc>
          <w:tcPr>
            <w:tcW w:w="9072" w:type="dxa"/>
            <w:vAlign w:val="center"/>
          </w:tcPr>
          <w:p w14:paraId="05F27EB1" w14:textId="77777777" w:rsidR="005B6F5D" w:rsidRDefault="00000000">
            <w:r>
              <w:rPr>
                <w:sz w:val="18"/>
              </w:rPr>
              <w:t>主要功能需求說明</w:t>
            </w:r>
          </w:p>
        </w:tc>
      </w:tr>
      <w:tr w:rsidR="005B6F5D" w14:paraId="5C821E3A" w14:textId="77777777">
        <w:trPr>
          <w:jc w:val="center"/>
        </w:trPr>
        <w:tc>
          <w:tcPr>
            <w:tcW w:w="1152" w:type="dxa"/>
            <w:vAlign w:val="center"/>
          </w:tcPr>
          <w:p w14:paraId="7F0EE9AD" w14:textId="77777777" w:rsidR="005B6F5D" w:rsidRDefault="00000000">
            <w:r>
              <w:rPr>
                <w:sz w:val="18"/>
              </w:rPr>
              <w:t>7</w:t>
            </w:r>
          </w:p>
        </w:tc>
        <w:tc>
          <w:tcPr>
            <w:tcW w:w="9072" w:type="dxa"/>
            <w:vAlign w:val="center"/>
          </w:tcPr>
          <w:p w14:paraId="7A279B6A" w14:textId="77777777" w:rsidR="005B6F5D" w:rsidRDefault="00000000">
            <w:r>
              <w:rPr>
                <w:sz w:val="18"/>
              </w:rPr>
              <w:t>資料庫結構設計</w:t>
            </w:r>
          </w:p>
        </w:tc>
      </w:tr>
      <w:tr w:rsidR="005B6F5D" w14:paraId="71555953" w14:textId="77777777">
        <w:trPr>
          <w:jc w:val="center"/>
        </w:trPr>
        <w:tc>
          <w:tcPr>
            <w:tcW w:w="1152" w:type="dxa"/>
            <w:vAlign w:val="center"/>
          </w:tcPr>
          <w:p w14:paraId="06CE867E" w14:textId="77777777" w:rsidR="005B6F5D" w:rsidRDefault="00000000">
            <w:r>
              <w:rPr>
                <w:sz w:val="18"/>
              </w:rPr>
              <w:t>8</w:t>
            </w:r>
          </w:p>
        </w:tc>
        <w:tc>
          <w:tcPr>
            <w:tcW w:w="9072" w:type="dxa"/>
            <w:vAlign w:val="center"/>
          </w:tcPr>
          <w:p w14:paraId="3C0A4712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任務狀態、附件稽核與同儕審查規則</w:t>
            </w:r>
          </w:p>
        </w:tc>
      </w:tr>
      <w:tr w:rsidR="005B6F5D" w14:paraId="1FCEDDD8" w14:textId="77777777">
        <w:trPr>
          <w:jc w:val="center"/>
        </w:trPr>
        <w:tc>
          <w:tcPr>
            <w:tcW w:w="1152" w:type="dxa"/>
            <w:vAlign w:val="center"/>
          </w:tcPr>
          <w:p w14:paraId="7250B28B" w14:textId="77777777" w:rsidR="005B6F5D" w:rsidRDefault="00000000">
            <w:r>
              <w:rPr>
                <w:sz w:val="18"/>
              </w:rPr>
              <w:t>9</w:t>
            </w:r>
          </w:p>
        </w:tc>
        <w:tc>
          <w:tcPr>
            <w:tcW w:w="9072" w:type="dxa"/>
            <w:vAlign w:val="center"/>
          </w:tcPr>
          <w:p w14:paraId="1CDE8632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週會控制台與週進度快照</w:t>
            </w:r>
          </w:p>
        </w:tc>
      </w:tr>
      <w:tr w:rsidR="005B6F5D" w14:paraId="48F434F0" w14:textId="77777777">
        <w:trPr>
          <w:jc w:val="center"/>
        </w:trPr>
        <w:tc>
          <w:tcPr>
            <w:tcW w:w="1152" w:type="dxa"/>
            <w:vAlign w:val="center"/>
          </w:tcPr>
          <w:p w14:paraId="5E216B5A" w14:textId="77777777" w:rsidR="005B6F5D" w:rsidRDefault="00000000">
            <w:r>
              <w:rPr>
                <w:sz w:val="18"/>
              </w:rPr>
              <w:t>10</w:t>
            </w:r>
          </w:p>
        </w:tc>
        <w:tc>
          <w:tcPr>
            <w:tcW w:w="9072" w:type="dxa"/>
            <w:vAlign w:val="center"/>
          </w:tcPr>
          <w:p w14:paraId="43204B43" w14:textId="77777777" w:rsidR="005B6F5D" w:rsidRDefault="00000000">
            <w:r>
              <w:rPr>
                <w:sz w:val="18"/>
              </w:rPr>
              <w:t>自動通知需求</w:t>
            </w:r>
          </w:p>
        </w:tc>
      </w:tr>
      <w:tr w:rsidR="005B6F5D" w14:paraId="32FE1B8E" w14:textId="77777777">
        <w:trPr>
          <w:jc w:val="center"/>
        </w:trPr>
        <w:tc>
          <w:tcPr>
            <w:tcW w:w="1152" w:type="dxa"/>
            <w:vAlign w:val="center"/>
          </w:tcPr>
          <w:p w14:paraId="5B9FAEBB" w14:textId="77777777" w:rsidR="005B6F5D" w:rsidRDefault="00000000">
            <w:r>
              <w:rPr>
                <w:sz w:val="18"/>
              </w:rPr>
              <w:t>11</w:t>
            </w:r>
          </w:p>
        </w:tc>
        <w:tc>
          <w:tcPr>
            <w:tcW w:w="9072" w:type="dxa"/>
            <w:vAlign w:val="center"/>
          </w:tcPr>
          <w:p w14:paraId="17FF2A15" w14:textId="77777777" w:rsidR="005B6F5D" w:rsidRDefault="00000000">
            <w:r>
              <w:rPr>
                <w:sz w:val="18"/>
              </w:rPr>
              <w:t>非功能需求</w:t>
            </w:r>
          </w:p>
        </w:tc>
      </w:tr>
      <w:tr w:rsidR="005B6F5D" w14:paraId="095BBC59" w14:textId="77777777">
        <w:trPr>
          <w:jc w:val="center"/>
        </w:trPr>
        <w:tc>
          <w:tcPr>
            <w:tcW w:w="1152" w:type="dxa"/>
            <w:vAlign w:val="center"/>
          </w:tcPr>
          <w:p w14:paraId="5973EBB4" w14:textId="77777777" w:rsidR="005B6F5D" w:rsidRDefault="00000000">
            <w:r>
              <w:rPr>
                <w:sz w:val="18"/>
              </w:rPr>
              <w:t>12</w:t>
            </w:r>
          </w:p>
        </w:tc>
        <w:tc>
          <w:tcPr>
            <w:tcW w:w="9072" w:type="dxa"/>
            <w:vAlign w:val="center"/>
          </w:tcPr>
          <w:p w14:paraId="4F263F6B" w14:textId="77777777" w:rsidR="005B6F5D" w:rsidRDefault="00000000">
            <w:r>
              <w:rPr>
                <w:sz w:val="18"/>
              </w:rPr>
              <w:t>驗收情境與測試重點</w:t>
            </w:r>
          </w:p>
        </w:tc>
      </w:tr>
      <w:tr w:rsidR="005B6F5D" w14:paraId="182D1ED0" w14:textId="77777777">
        <w:trPr>
          <w:jc w:val="center"/>
        </w:trPr>
        <w:tc>
          <w:tcPr>
            <w:tcW w:w="1152" w:type="dxa"/>
            <w:vAlign w:val="center"/>
          </w:tcPr>
          <w:p w14:paraId="1F5558F5" w14:textId="77777777" w:rsidR="005B6F5D" w:rsidRDefault="00000000">
            <w:r>
              <w:rPr>
                <w:sz w:val="18"/>
              </w:rPr>
              <w:t>13</w:t>
            </w:r>
          </w:p>
        </w:tc>
        <w:tc>
          <w:tcPr>
            <w:tcW w:w="9072" w:type="dxa"/>
            <w:vAlign w:val="center"/>
          </w:tcPr>
          <w:p w14:paraId="28427271" w14:textId="77777777" w:rsidR="005B6F5D" w:rsidRDefault="00000000">
            <w:r>
              <w:rPr>
                <w:sz w:val="18"/>
              </w:rPr>
              <w:t>待確認事項</w:t>
            </w:r>
          </w:p>
        </w:tc>
      </w:tr>
    </w:tbl>
    <w:p w14:paraId="1603C92A" w14:textId="77777777" w:rsidR="005B6F5D" w:rsidRDefault="005B6F5D"/>
    <w:p w14:paraId="2A48FB32" w14:textId="77777777" w:rsidR="005B6F5D" w:rsidRDefault="00000000">
      <w:r>
        <w:br w:type="page"/>
      </w:r>
    </w:p>
    <w:p w14:paraId="4CD963B6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lastRenderedPageBreak/>
        <w:t>1. 系統目的與建置背景</w:t>
      </w:r>
    </w:p>
    <w:p w14:paraId="4AD31FF3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1.1 建置背景</w:t>
      </w:r>
    </w:p>
    <w:p w14:paraId="207D7729" w14:textId="77777777" w:rsidR="005B6F5D" w:rsidRDefault="00000000">
      <w:pPr>
        <w:spacing w:after="80"/>
      </w:pPr>
      <w:r>
        <w:t>MPMS（Multi Project Management System，多專案管理系統）用於支援公司內部多個專案同步推進時的進度掌控、任務指派、附件稽核、週會追蹤與跨專案透明管理。</w:t>
      </w:r>
    </w:p>
    <w:p w14:paraId="0851171F" w14:textId="77777777" w:rsidR="005B6F5D" w:rsidRDefault="00000000">
      <w:pPr>
        <w:spacing w:after="80"/>
        <w:rPr>
          <w:lang w:eastAsia="zh-TW"/>
        </w:rPr>
      </w:pPr>
      <w:r>
        <w:rPr>
          <w:lang w:eastAsia="zh-TW"/>
        </w:rPr>
        <w:t>本系統的核心不是單純的任務清單，而是將「專案進度」、「任務責任」、「附件佐證」、「同儕審查」與「週會控管」串成一套可追蹤、可稽核、可視覺化的管理流程。</w:t>
      </w:r>
    </w:p>
    <w:p w14:paraId="29F0AEB8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1.2 系統目標</w:t>
      </w:r>
    </w:p>
    <w:p w14:paraId="116B9400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讓 PM 可在同一系統中掌握多個專案的進度、里程碑與卡關狀態。</w:t>
      </w:r>
    </w:p>
    <w:p w14:paraId="67197E98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讓所有使用者皆可跨專案唯讀瀏覽進度，形成公開透明的同儕壓力。</w:t>
      </w:r>
    </w:p>
    <w:p w14:paraId="581A68B4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讓任務完成不再只靠口頭回報，而是以附件與完工摘要作為審查依據。</w:t>
      </w:r>
    </w:p>
    <w:p w14:paraId="082FB948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讓週會可以直接投影系統畫面，集中檢視本週截止、狀態更新、卡關與附件牆。</w:t>
      </w:r>
    </w:p>
    <w:p w14:paraId="29E3A43F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讓 PM 於週會結束後手動封存當週快照，作為後續週報、月報、趨勢圖與責任追蹤依據。</w:t>
      </w:r>
    </w:p>
    <w:p w14:paraId="1D20DB5B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1.3 設計原則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8280"/>
      </w:tblGrid>
      <w:tr w:rsidR="005B6F5D" w14:paraId="4CB6CC1C" w14:textId="77777777">
        <w:trPr>
          <w:tblHeader/>
          <w:jc w:val="center"/>
        </w:trPr>
        <w:tc>
          <w:tcPr>
            <w:tcW w:w="2015" w:type="dxa"/>
            <w:shd w:val="clear" w:color="auto" w:fill="D9EAF7"/>
            <w:vAlign w:val="center"/>
          </w:tcPr>
          <w:p w14:paraId="108BFD11" w14:textId="77777777" w:rsidR="005B6F5D" w:rsidRDefault="00000000">
            <w:r>
              <w:rPr>
                <w:b/>
                <w:color w:val="000000"/>
                <w:sz w:val="18"/>
              </w:rPr>
              <w:t>原則</w:t>
            </w:r>
          </w:p>
        </w:tc>
        <w:tc>
          <w:tcPr>
            <w:tcW w:w="8280" w:type="dxa"/>
            <w:shd w:val="clear" w:color="auto" w:fill="D9EAF7"/>
            <w:vAlign w:val="center"/>
          </w:tcPr>
          <w:p w14:paraId="657821D5" w14:textId="77777777" w:rsidR="005B6F5D" w:rsidRDefault="00000000">
            <w:r>
              <w:rPr>
                <w:b/>
                <w:color w:val="000000"/>
                <w:sz w:val="18"/>
              </w:rPr>
              <w:t>說明</w:t>
            </w:r>
          </w:p>
        </w:tc>
      </w:tr>
      <w:tr w:rsidR="005B6F5D" w14:paraId="04FC2177" w14:textId="77777777">
        <w:trPr>
          <w:jc w:val="center"/>
        </w:trPr>
        <w:tc>
          <w:tcPr>
            <w:tcW w:w="2015" w:type="dxa"/>
            <w:vAlign w:val="center"/>
          </w:tcPr>
          <w:p w14:paraId="1BC11EF2" w14:textId="77777777" w:rsidR="005B6F5D" w:rsidRDefault="00000000">
            <w:r>
              <w:rPr>
                <w:sz w:val="18"/>
              </w:rPr>
              <w:t>全局透明</w:t>
            </w:r>
          </w:p>
        </w:tc>
        <w:tc>
          <w:tcPr>
            <w:tcW w:w="8280" w:type="dxa"/>
            <w:vAlign w:val="center"/>
          </w:tcPr>
          <w:p w14:paraId="5ACCFC69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所有人可跨專案查看專案、里程碑、任務狀態、附件摘要與進度條。</w:t>
            </w:r>
          </w:p>
        </w:tc>
      </w:tr>
      <w:tr w:rsidR="005B6F5D" w14:paraId="2544941B" w14:textId="77777777">
        <w:trPr>
          <w:jc w:val="center"/>
        </w:trPr>
        <w:tc>
          <w:tcPr>
            <w:tcW w:w="2015" w:type="dxa"/>
            <w:vAlign w:val="center"/>
          </w:tcPr>
          <w:p w14:paraId="579C731F" w14:textId="77777777" w:rsidR="005B6F5D" w:rsidRDefault="00000000">
            <w:r>
              <w:rPr>
                <w:sz w:val="18"/>
              </w:rPr>
              <w:t>操作受限</w:t>
            </w:r>
          </w:p>
        </w:tc>
        <w:tc>
          <w:tcPr>
            <w:tcW w:w="8280" w:type="dxa"/>
            <w:vAlign w:val="center"/>
          </w:tcPr>
          <w:p w14:paraId="27F96280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雖然全局可看，但 Employee 只能更新與自己相關的任務，不可新增任務或調整專案結構。</w:t>
            </w:r>
          </w:p>
        </w:tc>
      </w:tr>
      <w:tr w:rsidR="005B6F5D" w14:paraId="1E69D8C7" w14:textId="77777777">
        <w:trPr>
          <w:jc w:val="center"/>
        </w:trPr>
        <w:tc>
          <w:tcPr>
            <w:tcW w:w="2015" w:type="dxa"/>
            <w:vAlign w:val="center"/>
          </w:tcPr>
          <w:p w14:paraId="52F28DD9" w14:textId="77777777" w:rsidR="005B6F5D" w:rsidRDefault="00000000">
            <w:r>
              <w:rPr>
                <w:sz w:val="18"/>
              </w:rPr>
              <w:t>附件為證據</w:t>
            </w:r>
          </w:p>
        </w:tc>
        <w:tc>
          <w:tcPr>
            <w:tcW w:w="8280" w:type="dxa"/>
            <w:vAlign w:val="center"/>
          </w:tcPr>
          <w:p w14:paraId="3E38A6F5" w14:textId="77777777" w:rsidR="005B6F5D" w:rsidRDefault="00000000">
            <w:r>
              <w:rPr>
                <w:sz w:val="18"/>
              </w:rPr>
              <w:t>任務進入 Reviewing 或 Done 前必須有附件與完工摘要，審查人依附件內容判定通過或退回。</w:t>
            </w:r>
          </w:p>
        </w:tc>
      </w:tr>
      <w:tr w:rsidR="005B6F5D" w14:paraId="6539F565" w14:textId="77777777">
        <w:trPr>
          <w:jc w:val="center"/>
        </w:trPr>
        <w:tc>
          <w:tcPr>
            <w:tcW w:w="2015" w:type="dxa"/>
            <w:vAlign w:val="center"/>
          </w:tcPr>
          <w:p w14:paraId="5DAE009D" w14:textId="77777777" w:rsidR="005B6F5D" w:rsidRDefault="00000000">
            <w:r>
              <w:rPr>
                <w:sz w:val="18"/>
              </w:rPr>
              <w:t>進度人工控管</w:t>
            </w:r>
          </w:p>
        </w:tc>
        <w:tc>
          <w:tcPr>
            <w:tcW w:w="8280" w:type="dxa"/>
            <w:vAlign w:val="center"/>
          </w:tcPr>
          <w:p w14:paraId="775A7B52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專案與里程碑進度百分比由 PM 於週會依實務情況手動調整，不由任務公式自動加總。</w:t>
            </w:r>
          </w:p>
        </w:tc>
      </w:tr>
      <w:tr w:rsidR="005B6F5D" w14:paraId="0C26E8DF" w14:textId="77777777">
        <w:trPr>
          <w:jc w:val="center"/>
        </w:trPr>
        <w:tc>
          <w:tcPr>
            <w:tcW w:w="2015" w:type="dxa"/>
            <w:vAlign w:val="center"/>
          </w:tcPr>
          <w:p w14:paraId="7B880039" w14:textId="77777777" w:rsidR="005B6F5D" w:rsidRDefault="00000000">
            <w:r>
              <w:rPr>
                <w:sz w:val="18"/>
              </w:rPr>
              <w:t>快照不可覆蓋</w:t>
            </w:r>
          </w:p>
        </w:tc>
        <w:tc>
          <w:tcPr>
            <w:tcW w:w="8280" w:type="dxa"/>
            <w:vAlign w:val="center"/>
          </w:tcPr>
          <w:p w14:paraId="2B7D976D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週會快照封存後不可直接覆蓋，若需修正需建立修正版並保留原因。</w:t>
            </w:r>
          </w:p>
        </w:tc>
      </w:tr>
      <w:tr w:rsidR="005B6F5D" w14:paraId="27DB94F3" w14:textId="77777777">
        <w:trPr>
          <w:jc w:val="center"/>
        </w:trPr>
        <w:tc>
          <w:tcPr>
            <w:tcW w:w="2015" w:type="dxa"/>
            <w:vAlign w:val="center"/>
          </w:tcPr>
          <w:p w14:paraId="4BC0764C" w14:textId="77777777" w:rsidR="005B6F5D" w:rsidRDefault="00000000">
            <w:r>
              <w:rPr>
                <w:sz w:val="18"/>
              </w:rPr>
              <w:t>稽核軌跡完整</w:t>
            </w:r>
          </w:p>
        </w:tc>
        <w:tc>
          <w:tcPr>
            <w:tcW w:w="8280" w:type="dxa"/>
            <w:vAlign w:val="center"/>
          </w:tcPr>
          <w:p w14:paraId="31871FCC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狀態異動、附件上傳、審查通過、審查退回、進度調整與快照封存均需保留 log。</w:t>
            </w:r>
          </w:p>
        </w:tc>
      </w:tr>
    </w:tbl>
    <w:p w14:paraId="2DEDFED4" w14:textId="77777777" w:rsidR="005B6F5D" w:rsidRDefault="005B6F5D">
      <w:pPr>
        <w:rPr>
          <w:lang w:eastAsia="zh-TW"/>
        </w:rPr>
      </w:pPr>
    </w:p>
    <w:p w14:paraId="1E55C89C" w14:textId="77777777" w:rsidR="005B6F5D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>2. 技術工具背景與系統架構</w:t>
      </w:r>
    </w:p>
    <w:p w14:paraId="5BFDC7FC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2.1 技術選型總覽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92"/>
        <w:gridCol w:w="5760"/>
      </w:tblGrid>
      <w:tr w:rsidR="005B6F5D" w14:paraId="10332007" w14:textId="77777777">
        <w:trPr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31EDFB0B" w14:textId="77777777" w:rsidR="005B6F5D" w:rsidRDefault="00000000">
            <w:r>
              <w:rPr>
                <w:b/>
                <w:color w:val="000000"/>
                <w:sz w:val="17"/>
              </w:rPr>
              <w:t>類別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1C4AF70" w14:textId="77777777" w:rsidR="005B6F5D" w:rsidRDefault="00000000">
            <w:r>
              <w:rPr>
                <w:b/>
                <w:color w:val="000000"/>
                <w:sz w:val="17"/>
              </w:rPr>
              <w:t>採用技術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418B1861" w14:textId="77777777" w:rsidR="005B6F5D" w:rsidRDefault="00000000">
            <w:r>
              <w:rPr>
                <w:b/>
                <w:color w:val="000000"/>
                <w:sz w:val="17"/>
              </w:rPr>
              <w:t>用途與理由</w:t>
            </w:r>
          </w:p>
        </w:tc>
      </w:tr>
      <w:tr w:rsidR="005B6F5D" w14:paraId="6BE9FC61" w14:textId="77777777">
        <w:trPr>
          <w:jc w:val="center"/>
        </w:trPr>
        <w:tc>
          <w:tcPr>
            <w:tcW w:w="1944" w:type="dxa"/>
            <w:vAlign w:val="center"/>
          </w:tcPr>
          <w:p w14:paraId="14605768" w14:textId="77777777" w:rsidR="005B6F5D" w:rsidRDefault="00000000">
            <w:r>
              <w:rPr>
                <w:sz w:val="17"/>
              </w:rPr>
              <w:t>開發方式</w:t>
            </w:r>
          </w:p>
        </w:tc>
        <w:tc>
          <w:tcPr>
            <w:tcW w:w="2592" w:type="dxa"/>
            <w:vAlign w:val="center"/>
          </w:tcPr>
          <w:p w14:paraId="4F05E05C" w14:textId="77777777" w:rsidR="005B6F5D" w:rsidRDefault="00000000">
            <w:r>
              <w:rPr>
                <w:sz w:val="17"/>
              </w:rPr>
              <w:t>Vibe Coding / AI 輔助開發</w:t>
            </w:r>
          </w:p>
        </w:tc>
        <w:tc>
          <w:tcPr>
            <w:tcW w:w="5760" w:type="dxa"/>
            <w:vAlign w:val="center"/>
          </w:tcPr>
          <w:p w14:paraId="2F7D1060" w14:textId="77777777" w:rsidR="005B6F5D" w:rsidRDefault="00000000">
            <w:r>
              <w:rPr>
                <w:sz w:val="17"/>
              </w:rPr>
              <w:t>以明確規格、資料表與流程為基礎，使用 AI IDE 快速產生 CRUD、Service、Repository 與畫面。</w:t>
            </w:r>
          </w:p>
        </w:tc>
      </w:tr>
      <w:tr w:rsidR="005B6F5D" w14:paraId="5AEEEAA8" w14:textId="77777777">
        <w:trPr>
          <w:jc w:val="center"/>
        </w:trPr>
        <w:tc>
          <w:tcPr>
            <w:tcW w:w="1944" w:type="dxa"/>
            <w:vAlign w:val="center"/>
          </w:tcPr>
          <w:p w14:paraId="0A83F659" w14:textId="77777777" w:rsidR="005B6F5D" w:rsidRDefault="00000000">
            <w:r>
              <w:rPr>
                <w:sz w:val="17"/>
              </w:rPr>
              <w:t>AI 開發工具</w:t>
            </w:r>
          </w:p>
        </w:tc>
        <w:tc>
          <w:tcPr>
            <w:tcW w:w="2592" w:type="dxa"/>
            <w:vAlign w:val="center"/>
          </w:tcPr>
          <w:p w14:paraId="038E7766" w14:textId="77777777" w:rsidR="005B6F5D" w:rsidRDefault="00000000">
            <w:r>
              <w:rPr>
                <w:sz w:val="17"/>
              </w:rPr>
              <w:t>Cursor 或 Windsurf</w:t>
            </w:r>
          </w:p>
        </w:tc>
        <w:tc>
          <w:tcPr>
            <w:tcW w:w="5760" w:type="dxa"/>
            <w:vAlign w:val="center"/>
          </w:tcPr>
          <w:p w14:paraId="0B8726FA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協助理解專案 codebase、產生功能、重構程式、撰寫測試與調整畫面。</w:t>
            </w:r>
          </w:p>
        </w:tc>
      </w:tr>
      <w:tr w:rsidR="005B6F5D" w14:paraId="1C7A7BBD" w14:textId="77777777">
        <w:trPr>
          <w:jc w:val="center"/>
        </w:trPr>
        <w:tc>
          <w:tcPr>
            <w:tcW w:w="1944" w:type="dxa"/>
            <w:vAlign w:val="center"/>
          </w:tcPr>
          <w:p w14:paraId="1AAD24D2" w14:textId="77777777" w:rsidR="005B6F5D" w:rsidRDefault="00000000">
            <w:r>
              <w:rPr>
                <w:sz w:val="17"/>
              </w:rPr>
              <w:t>後端框架</w:t>
            </w:r>
          </w:p>
        </w:tc>
        <w:tc>
          <w:tcPr>
            <w:tcW w:w="2592" w:type="dxa"/>
            <w:vAlign w:val="center"/>
          </w:tcPr>
          <w:p w14:paraId="7F6A5471" w14:textId="77777777" w:rsidR="005B6F5D" w:rsidRDefault="00000000">
            <w:r>
              <w:rPr>
                <w:sz w:val="17"/>
              </w:rPr>
              <w:t>ASP.NET Core MVC</w:t>
            </w:r>
          </w:p>
        </w:tc>
        <w:tc>
          <w:tcPr>
            <w:tcW w:w="5760" w:type="dxa"/>
            <w:vAlign w:val="center"/>
          </w:tcPr>
          <w:p w14:paraId="2D36702F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適合內部管理系統、權限控管、表單維護、週會控制台與 MVC 分層。</w:t>
            </w:r>
          </w:p>
        </w:tc>
      </w:tr>
      <w:tr w:rsidR="005B6F5D" w14:paraId="01775BC2" w14:textId="77777777">
        <w:trPr>
          <w:jc w:val="center"/>
        </w:trPr>
        <w:tc>
          <w:tcPr>
            <w:tcW w:w="1944" w:type="dxa"/>
            <w:vAlign w:val="center"/>
          </w:tcPr>
          <w:p w14:paraId="21E9D223" w14:textId="77777777" w:rsidR="005B6F5D" w:rsidRDefault="00000000">
            <w:r>
              <w:rPr>
                <w:sz w:val="17"/>
              </w:rPr>
              <w:t>程式語言</w:t>
            </w:r>
          </w:p>
        </w:tc>
        <w:tc>
          <w:tcPr>
            <w:tcW w:w="2592" w:type="dxa"/>
            <w:vAlign w:val="center"/>
          </w:tcPr>
          <w:p w14:paraId="222F3F57" w14:textId="77777777" w:rsidR="005B6F5D" w:rsidRDefault="00000000">
            <w:r>
              <w:rPr>
                <w:sz w:val="17"/>
              </w:rPr>
              <w:t>C#</w:t>
            </w:r>
          </w:p>
        </w:tc>
        <w:tc>
          <w:tcPr>
            <w:tcW w:w="5760" w:type="dxa"/>
            <w:vAlign w:val="center"/>
          </w:tcPr>
          <w:p w14:paraId="099DB00B" w14:textId="77777777" w:rsidR="005B6F5D" w:rsidRDefault="00000000">
            <w:r>
              <w:rPr>
                <w:sz w:val="17"/>
              </w:rPr>
              <w:t>配合 ASP.NET Core 與企業內部系統維護習慣。</w:t>
            </w:r>
          </w:p>
        </w:tc>
      </w:tr>
      <w:tr w:rsidR="005B6F5D" w14:paraId="67EC0BBB" w14:textId="77777777">
        <w:trPr>
          <w:jc w:val="center"/>
        </w:trPr>
        <w:tc>
          <w:tcPr>
            <w:tcW w:w="1944" w:type="dxa"/>
            <w:vAlign w:val="center"/>
          </w:tcPr>
          <w:p w14:paraId="5B07D912" w14:textId="77777777" w:rsidR="005B6F5D" w:rsidRDefault="00000000">
            <w:r>
              <w:rPr>
                <w:sz w:val="17"/>
              </w:rPr>
              <w:t>資料庫</w:t>
            </w:r>
          </w:p>
        </w:tc>
        <w:tc>
          <w:tcPr>
            <w:tcW w:w="2592" w:type="dxa"/>
            <w:vAlign w:val="center"/>
          </w:tcPr>
          <w:p w14:paraId="571F7F33" w14:textId="77777777" w:rsidR="005B6F5D" w:rsidRDefault="00000000">
            <w:r>
              <w:rPr>
                <w:sz w:val="17"/>
              </w:rPr>
              <w:t>SQL Server / Azure SQL</w:t>
            </w:r>
          </w:p>
        </w:tc>
        <w:tc>
          <w:tcPr>
            <w:tcW w:w="5760" w:type="dxa"/>
            <w:vAlign w:val="center"/>
          </w:tcPr>
          <w:p w14:paraId="6E5FAFE6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用於儲存專案、里程碑、任務、附件 metadata、通知、快照與稽核紀錄。</w:t>
            </w:r>
          </w:p>
        </w:tc>
      </w:tr>
      <w:tr w:rsidR="005B6F5D" w14:paraId="2FC814E1" w14:textId="77777777">
        <w:trPr>
          <w:jc w:val="center"/>
        </w:trPr>
        <w:tc>
          <w:tcPr>
            <w:tcW w:w="1944" w:type="dxa"/>
            <w:vAlign w:val="center"/>
          </w:tcPr>
          <w:p w14:paraId="658AE477" w14:textId="77777777" w:rsidR="005B6F5D" w:rsidRDefault="00000000">
            <w:r>
              <w:rPr>
                <w:sz w:val="17"/>
              </w:rPr>
              <w:t>資料存取</w:t>
            </w:r>
          </w:p>
        </w:tc>
        <w:tc>
          <w:tcPr>
            <w:tcW w:w="2592" w:type="dxa"/>
            <w:vAlign w:val="center"/>
          </w:tcPr>
          <w:p w14:paraId="1C6B99C6" w14:textId="77777777" w:rsidR="005B6F5D" w:rsidRDefault="00000000">
            <w:r>
              <w:rPr>
                <w:sz w:val="17"/>
              </w:rPr>
              <w:t>Dapper + ADO.NET Transaction</w:t>
            </w:r>
          </w:p>
        </w:tc>
        <w:tc>
          <w:tcPr>
            <w:tcW w:w="5760" w:type="dxa"/>
            <w:vAlign w:val="center"/>
          </w:tcPr>
          <w:p w14:paraId="66F71406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保留 SQL 可控性，適合狀態流轉、附件審查、快照封存等需要明確交易控管的情境。</w:t>
            </w:r>
          </w:p>
        </w:tc>
      </w:tr>
      <w:tr w:rsidR="005B6F5D" w14:paraId="6ABAE3CD" w14:textId="77777777">
        <w:trPr>
          <w:jc w:val="center"/>
        </w:trPr>
        <w:tc>
          <w:tcPr>
            <w:tcW w:w="1944" w:type="dxa"/>
            <w:vAlign w:val="center"/>
          </w:tcPr>
          <w:p w14:paraId="29D5C864" w14:textId="77777777" w:rsidR="005B6F5D" w:rsidRDefault="00000000">
            <w:r>
              <w:rPr>
                <w:sz w:val="17"/>
              </w:rPr>
              <w:t>前端</w:t>
            </w:r>
          </w:p>
        </w:tc>
        <w:tc>
          <w:tcPr>
            <w:tcW w:w="2592" w:type="dxa"/>
            <w:vAlign w:val="center"/>
          </w:tcPr>
          <w:p w14:paraId="09757734" w14:textId="77777777" w:rsidR="005B6F5D" w:rsidRDefault="00000000">
            <w:r>
              <w:rPr>
                <w:sz w:val="17"/>
              </w:rPr>
              <w:t>Razor View + Bootstrap / Tabler</w:t>
            </w:r>
          </w:p>
        </w:tc>
        <w:tc>
          <w:tcPr>
            <w:tcW w:w="5760" w:type="dxa"/>
            <w:vAlign w:val="center"/>
          </w:tcPr>
          <w:p w14:paraId="7A6AB551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以快速、穩定、易維護的後台 UI 為主，支援週會投影畫面。</w:t>
            </w:r>
          </w:p>
        </w:tc>
      </w:tr>
      <w:tr w:rsidR="005B6F5D" w14:paraId="289C7C15" w14:textId="77777777">
        <w:trPr>
          <w:jc w:val="center"/>
        </w:trPr>
        <w:tc>
          <w:tcPr>
            <w:tcW w:w="1944" w:type="dxa"/>
            <w:vAlign w:val="center"/>
          </w:tcPr>
          <w:p w14:paraId="1EC22796" w14:textId="77777777" w:rsidR="005B6F5D" w:rsidRDefault="00000000">
            <w:r>
              <w:rPr>
                <w:sz w:val="17"/>
              </w:rPr>
              <w:t>附件儲存</w:t>
            </w:r>
          </w:p>
        </w:tc>
        <w:tc>
          <w:tcPr>
            <w:tcW w:w="2592" w:type="dxa"/>
            <w:vAlign w:val="center"/>
          </w:tcPr>
          <w:p w14:paraId="19755F7D" w14:textId="77777777" w:rsidR="005B6F5D" w:rsidRDefault="00000000">
            <w:r>
              <w:rPr>
                <w:sz w:val="17"/>
              </w:rPr>
              <w:t>Azure Blob Storage</w:t>
            </w:r>
          </w:p>
        </w:tc>
        <w:tc>
          <w:tcPr>
            <w:tcW w:w="5760" w:type="dxa"/>
            <w:vAlign w:val="center"/>
          </w:tcPr>
          <w:p w14:paraId="46DD0884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實體附件存雲端物件儲存，DB 僅保存路徑與 metadata。</w:t>
            </w:r>
          </w:p>
        </w:tc>
      </w:tr>
      <w:tr w:rsidR="005B6F5D" w14:paraId="2D7785E7" w14:textId="77777777">
        <w:trPr>
          <w:jc w:val="center"/>
        </w:trPr>
        <w:tc>
          <w:tcPr>
            <w:tcW w:w="1944" w:type="dxa"/>
            <w:vAlign w:val="center"/>
          </w:tcPr>
          <w:p w14:paraId="1650FA16" w14:textId="77777777" w:rsidR="005B6F5D" w:rsidRDefault="00000000">
            <w:r>
              <w:rPr>
                <w:sz w:val="17"/>
              </w:rPr>
              <w:t>站內即時通知</w:t>
            </w:r>
          </w:p>
        </w:tc>
        <w:tc>
          <w:tcPr>
            <w:tcW w:w="2592" w:type="dxa"/>
            <w:vAlign w:val="center"/>
          </w:tcPr>
          <w:p w14:paraId="3B96EA45" w14:textId="77777777" w:rsidR="005B6F5D" w:rsidRDefault="00000000">
            <w:r>
              <w:rPr>
                <w:sz w:val="17"/>
              </w:rPr>
              <w:t>SignalR</w:t>
            </w:r>
          </w:p>
        </w:tc>
        <w:tc>
          <w:tcPr>
            <w:tcW w:w="5760" w:type="dxa"/>
            <w:vAlign w:val="center"/>
          </w:tcPr>
          <w:p w14:paraId="27A62F76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用於任務指派、審查通知、退回通知與週會畫面即時更新。</w:t>
            </w:r>
          </w:p>
        </w:tc>
      </w:tr>
      <w:tr w:rsidR="005B6F5D" w14:paraId="1EEB7018" w14:textId="77777777">
        <w:trPr>
          <w:jc w:val="center"/>
        </w:trPr>
        <w:tc>
          <w:tcPr>
            <w:tcW w:w="1944" w:type="dxa"/>
            <w:vAlign w:val="center"/>
          </w:tcPr>
          <w:p w14:paraId="5D58C60F" w14:textId="77777777" w:rsidR="005B6F5D" w:rsidRDefault="00000000">
            <w:r>
              <w:rPr>
                <w:sz w:val="17"/>
              </w:rPr>
              <w:t>Email 通知</w:t>
            </w:r>
          </w:p>
        </w:tc>
        <w:tc>
          <w:tcPr>
            <w:tcW w:w="2592" w:type="dxa"/>
            <w:vAlign w:val="center"/>
          </w:tcPr>
          <w:p w14:paraId="31B310CE" w14:textId="77777777" w:rsidR="005B6F5D" w:rsidRDefault="00000000">
            <w:r>
              <w:rPr>
                <w:sz w:val="17"/>
              </w:rPr>
              <w:t>SMTP 或 Microsoft Graph</w:t>
            </w:r>
          </w:p>
        </w:tc>
        <w:tc>
          <w:tcPr>
            <w:tcW w:w="5760" w:type="dxa"/>
            <w:vAlign w:val="center"/>
          </w:tcPr>
          <w:p w14:paraId="3D988321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用於新任務、負責人變更、送審、退回等關鍵事件通知。</w:t>
            </w:r>
          </w:p>
        </w:tc>
      </w:tr>
      <w:tr w:rsidR="005B6F5D" w14:paraId="4CF83216" w14:textId="77777777">
        <w:trPr>
          <w:jc w:val="center"/>
        </w:trPr>
        <w:tc>
          <w:tcPr>
            <w:tcW w:w="1944" w:type="dxa"/>
            <w:vAlign w:val="center"/>
          </w:tcPr>
          <w:p w14:paraId="4937F9CC" w14:textId="77777777" w:rsidR="005B6F5D" w:rsidRDefault="00000000">
            <w:r>
              <w:rPr>
                <w:sz w:val="17"/>
              </w:rPr>
              <w:t>背景排程</w:t>
            </w:r>
          </w:p>
        </w:tc>
        <w:tc>
          <w:tcPr>
            <w:tcW w:w="2592" w:type="dxa"/>
            <w:vAlign w:val="center"/>
          </w:tcPr>
          <w:p w14:paraId="0376DFFA" w14:textId="77777777" w:rsidR="005B6F5D" w:rsidRDefault="00000000">
            <w:r>
              <w:rPr>
                <w:sz w:val="17"/>
              </w:rPr>
              <w:t>Quartz.NET</w:t>
            </w:r>
          </w:p>
        </w:tc>
        <w:tc>
          <w:tcPr>
            <w:tcW w:w="5760" w:type="dxa"/>
            <w:vAlign w:val="center"/>
          </w:tcPr>
          <w:p w14:paraId="027B3DA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 Email 補送、逾期提醒、週會快照提醒與定期通知。</w:t>
            </w:r>
          </w:p>
        </w:tc>
      </w:tr>
      <w:tr w:rsidR="005B6F5D" w14:paraId="19D6AA68" w14:textId="77777777">
        <w:trPr>
          <w:jc w:val="center"/>
        </w:trPr>
        <w:tc>
          <w:tcPr>
            <w:tcW w:w="1944" w:type="dxa"/>
            <w:vAlign w:val="center"/>
          </w:tcPr>
          <w:p w14:paraId="68A665B6" w14:textId="77777777" w:rsidR="005B6F5D" w:rsidRDefault="00000000">
            <w:r>
              <w:rPr>
                <w:sz w:val="17"/>
              </w:rPr>
              <w:t>版本控管</w:t>
            </w:r>
          </w:p>
        </w:tc>
        <w:tc>
          <w:tcPr>
            <w:tcW w:w="2592" w:type="dxa"/>
            <w:vAlign w:val="center"/>
          </w:tcPr>
          <w:p w14:paraId="5298E14A" w14:textId="77777777" w:rsidR="005B6F5D" w:rsidRDefault="00000000">
            <w:r>
              <w:rPr>
                <w:sz w:val="17"/>
              </w:rPr>
              <w:t>GitHub</w:t>
            </w:r>
          </w:p>
        </w:tc>
        <w:tc>
          <w:tcPr>
            <w:tcW w:w="5760" w:type="dxa"/>
            <w:vAlign w:val="center"/>
          </w:tcPr>
          <w:p w14:paraId="4E07BC7B" w14:textId="77777777" w:rsidR="005B6F5D" w:rsidRDefault="00000000">
            <w:r>
              <w:rPr>
                <w:sz w:val="17"/>
              </w:rPr>
              <w:t>所有 AI 產生的程式需經 Git 版控、分支與 Pull Request 管理。</w:t>
            </w:r>
          </w:p>
        </w:tc>
      </w:tr>
    </w:tbl>
    <w:p w14:paraId="5B540496" w14:textId="77777777" w:rsidR="005B6F5D" w:rsidRDefault="005B6F5D"/>
    <w:p w14:paraId="4140E029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2.2 系統邏輯架構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5B6F5D" w14:paraId="017B21D9" w14:textId="77777777">
        <w:tc>
          <w:tcPr>
            <w:tcW w:w="10166" w:type="dxa"/>
            <w:shd w:val="clear" w:color="auto" w:fill="F8F8F8"/>
          </w:tcPr>
          <w:p w14:paraId="70E44D6C" w14:textId="77777777" w:rsidR="005B6F5D" w:rsidRDefault="00000000">
            <w:r>
              <w:rPr>
                <w:rFonts w:ascii="DejaVu Sans Mono" w:hAnsi="DejaVu Sans Mono"/>
                <w:sz w:val="18"/>
              </w:rPr>
              <w:t>使用者瀏覽器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-&gt; ASP.NET Core MVC Web App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-&gt; Controller / ViewModel / Razor View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lastRenderedPageBreak/>
              <w:t xml:space="preserve">      -&gt; Service Layer</w:t>
            </w:r>
            <w:r>
              <w:rPr>
                <w:rFonts w:ascii="DejaVu Sans Mono" w:hAnsi="DejaVu Sans Mono"/>
                <w:sz w:val="18"/>
              </w:rPr>
              <w:t>（業務規則、狀態流轉、權限判斷）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-&gt; Repository Layer</w:t>
            </w:r>
            <w:r>
              <w:rPr>
                <w:rFonts w:ascii="DejaVu Sans Mono" w:hAnsi="DejaVu Sans Mono"/>
                <w:sz w:val="18"/>
              </w:rPr>
              <w:t>（</w:t>
            </w:r>
            <w:r>
              <w:rPr>
                <w:rFonts w:ascii="DejaVu Sans Mono" w:hAnsi="DejaVu Sans Mono"/>
                <w:sz w:val="18"/>
              </w:rPr>
              <w:t>Dapper / SQL / Transaction</w:t>
            </w:r>
            <w:r>
              <w:rPr>
                <w:rFonts w:ascii="DejaVu Sans Mono" w:hAnsi="DejaVu Sans Mono"/>
                <w:sz w:val="18"/>
              </w:rPr>
              <w:t>）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    -&gt; SQL Server / Azure SQL</w:t>
            </w:r>
            <w:r>
              <w:rPr>
                <w:rFonts w:ascii="DejaVu Sans Mono" w:hAnsi="DejaVu Sans Mono"/>
                <w:sz w:val="18"/>
              </w:rPr>
              <w:t>（結構化資料）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    -&gt; Azure Blob Storage</w:t>
            </w:r>
            <w:r>
              <w:rPr>
                <w:rFonts w:ascii="DejaVu Sans Mono" w:hAnsi="DejaVu Sans Mono"/>
                <w:sz w:val="18"/>
              </w:rPr>
              <w:t>（任務附件）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8"/>
              </w:rPr>
              <w:t>旁路服務：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-&gt; SignalR</w:t>
            </w:r>
            <w:r>
              <w:rPr>
                <w:rFonts w:ascii="DejaVu Sans Mono" w:hAnsi="DejaVu Sans Mono"/>
                <w:sz w:val="18"/>
              </w:rPr>
              <w:t>：站內即時通知與週會畫面刷新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-&gt; Quartz.NET</w:t>
            </w:r>
            <w:r>
              <w:rPr>
                <w:rFonts w:ascii="DejaVu Sans Mono" w:hAnsi="DejaVu Sans Mono"/>
                <w:sz w:val="18"/>
              </w:rPr>
              <w:t>：</w:t>
            </w:r>
            <w:r>
              <w:rPr>
                <w:rFonts w:ascii="DejaVu Sans Mono" w:hAnsi="DejaVu Sans Mono"/>
                <w:sz w:val="18"/>
              </w:rPr>
              <w:t xml:space="preserve">Email </w:t>
            </w:r>
            <w:r>
              <w:rPr>
                <w:rFonts w:ascii="DejaVu Sans Mono" w:hAnsi="DejaVu Sans Mono"/>
                <w:sz w:val="18"/>
              </w:rPr>
              <w:t>補送、逾期提醒、快照提醒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-&gt; SMTP / Microsoft Graph</w:t>
            </w:r>
            <w:r>
              <w:rPr>
                <w:rFonts w:ascii="DejaVu Sans Mono" w:hAnsi="DejaVu Sans Mono"/>
                <w:sz w:val="18"/>
              </w:rPr>
              <w:t>：</w:t>
            </w:r>
            <w:r>
              <w:rPr>
                <w:rFonts w:ascii="DejaVu Sans Mono" w:hAnsi="DejaVu Sans Mono"/>
                <w:sz w:val="18"/>
              </w:rPr>
              <w:t xml:space="preserve">Email </w:t>
            </w:r>
            <w:r>
              <w:rPr>
                <w:rFonts w:ascii="DejaVu Sans Mono" w:hAnsi="DejaVu Sans Mono"/>
                <w:sz w:val="18"/>
              </w:rPr>
              <w:t>通知寄送</w:t>
            </w:r>
          </w:p>
        </w:tc>
      </w:tr>
    </w:tbl>
    <w:p w14:paraId="6BCE2DD0" w14:textId="77777777" w:rsidR="005B6F5D" w:rsidRDefault="005B6F5D"/>
    <w:p w14:paraId="5FC0764E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2.3 Vibe Coding 開發管控原則</w:t>
      </w:r>
    </w:p>
    <w:p w14:paraId="7587695F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先完成規格書、資料表、狀態流程與權限矩陣，再要求 AI 產生程式。</w:t>
      </w:r>
    </w:p>
    <w:p w14:paraId="66E255F3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每次開發以「功能切片」為單位，例如任務送審、附件上傳、審查退回、週會快照。</w:t>
      </w:r>
    </w:p>
    <w:p w14:paraId="14082F9C" w14:textId="77777777" w:rsidR="005B6F5D" w:rsidRDefault="00000000">
      <w:pPr>
        <w:pStyle w:val="a0"/>
        <w:spacing w:after="40"/>
      </w:pPr>
      <w:r>
        <w:t>AI 產生的 SQL、Controller、Service 與 View 必須經人工 review，不得直接上正式環境。</w:t>
      </w:r>
    </w:p>
    <w:p w14:paraId="19172F78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涉及狀態變更、附件稽核、審查通過、快照封存等功能必須寫入交易與 log。</w:t>
      </w:r>
    </w:p>
    <w:p w14:paraId="2984C020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每個功能至少保留測試案例與操作情境，避免 AI 只完成畫面但遺漏業務規則。</w:t>
      </w:r>
    </w:p>
    <w:p w14:paraId="64CB4192" w14:textId="77777777" w:rsidR="005B6F5D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>3. 角色、權限與資料可視規則</w:t>
      </w:r>
    </w:p>
    <w:p w14:paraId="649F75D9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3.1 角色定義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880"/>
        <w:gridCol w:w="5112"/>
      </w:tblGrid>
      <w:tr w:rsidR="005B6F5D" w14:paraId="42B717FD" w14:textId="77777777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5478F0AE" w14:textId="77777777" w:rsidR="005B6F5D" w:rsidRDefault="00000000">
            <w:r>
              <w:rPr>
                <w:b/>
                <w:color w:val="000000"/>
                <w:sz w:val="18"/>
              </w:rPr>
              <w:t>角色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EB61DCD" w14:textId="77777777" w:rsidR="005B6F5D" w:rsidRDefault="00000000">
            <w:r>
              <w:rPr>
                <w:b/>
                <w:color w:val="000000"/>
                <w:sz w:val="18"/>
              </w:rPr>
              <w:t>角色定位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BA20C19" w14:textId="77777777" w:rsidR="005B6F5D" w:rsidRDefault="00000000">
            <w:r>
              <w:rPr>
                <w:b/>
                <w:color w:val="000000"/>
                <w:sz w:val="18"/>
              </w:rPr>
              <w:t>主要權限</w:t>
            </w:r>
          </w:p>
        </w:tc>
      </w:tr>
      <w:tr w:rsidR="005B6F5D" w14:paraId="09134044" w14:textId="77777777">
        <w:trPr>
          <w:jc w:val="center"/>
        </w:trPr>
        <w:tc>
          <w:tcPr>
            <w:tcW w:w="2304" w:type="dxa"/>
            <w:vAlign w:val="center"/>
          </w:tcPr>
          <w:p w14:paraId="052016F6" w14:textId="77777777" w:rsidR="005B6F5D" w:rsidRDefault="00000000">
            <w:r>
              <w:rPr>
                <w:sz w:val="18"/>
              </w:rPr>
              <w:t>Admin 系統管理員</w:t>
            </w:r>
          </w:p>
        </w:tc>
        <w:tc>
          <w:tcPr>
            <w:tcW w:w="2880" w:type="dxa"/>
            <w:vAlign w:val="center"/>
          </w:tcPr>
          <w:p w14:paraId="3B1D8ADF" w14:textId="77777777" w:rsidR="005B6F5D" w:rsidRDefault="00000000">
            <w:r>
              <w:rPr>
                <w:sz w:val="18"/>
              </w:rPr>
              <w:t>系統最高權限角色。</w:t>
            </w:r>
          </w:p>
        </w:tc>
        <w:tc>
          <w:tcPr>
            <w:tcW w:w="5112" w:type="dxa"/>
            <w:vAlign w:val="center"/>
          </w:tcPr>
          <w:p w14:paraId="77656CFE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使用者維護、角色維護、所有資料增刪查改、附件作廢、稽核查詢、快照管理。</w:t>
            </w:r>
          </w:p>
        </w:tc>
      </w:tr>
      <w:tr w:rsidR="005B6F5D" w14:paraId="50B1B33A" w14:textId="77777777">
        <w:trPr>
          <w:jc w:val="center"/>
        </w:trPr>
        <w:tc>
          <w:tcPr>
            <w:tcW w:w="2304" w:type="dxa"/>
            <w:vAlign w:val="center"/>
          </w:tcPr>
          <w:p w14:paraId="42952B13" w14:textId="77777777" w:rsidR="005B6F5D" w:rsidRDefault="00000000">
            <w:r>
              <w:rPr>
                <w:sz w:val="18"/>
              </w:rPr>
              <w:t>PM 專案經理</w:t>
            </w:r>
          </w:p>
        </w:tc>
        <w:tc>
          <w:tcPr>
            <w:tcW w:w="2880" w:type="dxa"/>
            <w:vAlign w:val="center"/>
          </w:tcPr>
          <w:p w14:paraId="6FA23E7B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專案與週會管理核心角色。</w:t>
            </w:r>
          </w:p>
        </w:tc>
        <w:tc>
          <w:tcPr>
            <w:tcW w:w="5112" w:type="dxa"/>
            <w:vAlign w:val="center"/>
          </w:tcPr>
          <w:p w14:paraId="3E43F8EF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建立專案、里程碑、任務、指派人員、調整進度、週會退回、手動封存快照。</w:t>
            </w:r>
          </w:p>
        </w:tc>
      </w:tr>
      <w:tr w:rsidR="005B6F5D" w14:paraId="4B995379" w14:textId="77777777">
        <w:trPr>
          <w:jc w:val="center"/>
        </w:trPr>
        <w:tc>
          <w:tcPr>
            <w:tcW w:w="2304" w:type="dxa"/>
            <w:vAlign w:val="center"/>
          </w:tcPr>
          <w:p w14:paraId="4C35A012" w14:textId="77777777" w:rsidR="005B6F5D" w:rsidRDefault="00000000">
            <w:r>
              <w:rPr>
                <w:sz w:val="18"/>
              </w:rPr>
              <w:t>Employee 一般人員</w:t>
            </w:r>
          </w:p>
        </w:tc>
        <w:tc>
          <w:tcPr>
            <w:tcW w:w="2880" w:type="dxa"/>
            <w:vAlign w:val="center"/>
          </w:tcPr>
          <w:p w14:paraId="404AB0E0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任務執行與審查參與角色。</w:t>
            </w:r>
          </w:p>
        </w:tc>
        <w:tc>
          <w:tcPr>
            <w:tcW w:w="5112" w:type="dxa"/>
            <w:vAlign w:val="center"/>
          </w:tcPr>
          <w:p w14:paraId="0C704F27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跨專案唯讀瀏覽、更新自己任務狀態、上傳附件、回報卡關、審查被指定的任務。</w:t>
            </w:r>
          </w:p>
        </w:tc>
      </w:tr>
    </w:tbl>
    <w:p w14:paraId="54242DA9" w14:textId="77777777" w:rsidR="005B6F5D" w:rsidRDefault="005B6F5D">
      <w:pPr>
        <w:rPr>
          <w:lang w:eastAsia="zh-TW"/>
        </w:rPr>
      </w:pPr>
    </w:p>
    <w:p w14:paraId="0AF88B08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3.2 權限矩陣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1584"/>
        <w:gridCol w:w="1584"/>
        <w:gridCol w:w="2160"/>
      </w:tblGrid>
      <w:tr w:rsidR="005B6F5D" w14:paraId="08A36E75" w14:textId="77777777">
        <w:trPr>
          <w:tblHeader/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BFA7530" w14:textId="77777777" w:rsidR="005B6F5D" w:rsidRDefault="00000000">
            <w:r>
              <w:rPr>
                <w:b/>
                <w:color w:val="000000"/>
                <w:sz w:val="17"/>
              </w:rPr>
              <w:t>功能項目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26EB6FC" w14:textId="77777777" w:rsidR="005B6F5D" w:rsidRDefault="00000000">
            <w:r>
              <w:rPr>
                <w:b/>
                <w:color w:val="000000"/>
                <w:sz w:val="17"/>
              </w:rPr>
              <w:t>Admin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C6EC7D2" w14:textId="77777777" w:rsidR="005B6F5D" w:rsidRDefault="00000000">
            <w:r>
              <w:rPr>
                <w:b/>
                <w:color w:val="000000"/>
                <w:sz w:val="17"/>
              </w:rPr>
              <w:t>PM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0F4C12B" w14:textId="77777777" w:rsidR="005B6F5D" w:rsidRDefault="00000000">
            <w:r>
              <w:rPr>
                <w:b/>
                <w:color w:val="000000"/>
                <w:sz w:val="17"/>
              </w:rPr>
              <w:t>Employee</w:t>
            </w:r>
          </w:p>
        </w:tc>
      </w:tr>
      <w:tr w:rsidR="005B6F5D" w14:paraId="753DE6D8" w14:textId="77777777">
        <w:trPr>
          <w:jc w:val="center"/>
        </w:trPr>
        <w:tc>
          <w:tcPr>
            <w:tcW w:w="4896" w:type="dxa"/>
            <w:vAlign w:val="center"/>
          </w:tcPr>
          <w:p w14:paraId="00D13E3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查看全部專案、里程碑、任務與附件摘要</w:t>
            </w:r>
          </w:p>
        </w:tc>
        <w:tc>
          <w:tcPr>
            <w:tcW w:w="1584" w:type="dxa"/>
            <w:vAlign w:val="center"/>
          </w:tcPr>
          <w:p w14:paraId="764BC6C6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54158620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58C76A17" w14:textId="77777777" w:rsidR="005B6F5D" w:rsidRDefault="00000000">
            <w:r>
              <w:rPr>
                <w:sz w:val="17"/>
              </w:rPr>
              <w:t>可</w:t>
            </w:r>
          </w:p>
        </w:tc>
      </w:tr>
      <w:tr w:rsidR="005B6F5D" w14:paraId="31B4DDCB" w14:textId="77777777">
        <w:trPr>
          <w:jc w:val="center"/>
        </w:trPr>
        <w:tc>
          <w:tcPr>
            <w:tcW w:w="4896" w:type="dxa"/>
            <w:vAlign w:val="center"/>
          </w:tcPr>
          <w:p w14:paraId="62CDDB49" w14:textId="77777777" w:rsidR="005B6F5D" w:rsidRDefault="00000000">
            <w:r>
              <w:rPr>
                <w:sz w:val="17"/>
              </w:rPr>
              <w:t>新增 / 修改 / 停用使用者</w:t>
            </w:r>
          </w:p>
        </w:tc>
        <w:tc>
          <w:tcPr>
            <w:tcW w:w="1584" w:type="dxa"/>
            <w:vAlign w:val="center"/>
          </w:tcPr>
          <w:p w14:paraId="0E62723D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71C54528" w14:textId="77777777" w:rsidR="005B6F5D" w:rsidRDefault="00000000">
            <w:r>
              <w:rPr>
                <w:sz w:val="17"/>
              </w:rPr>
              <w:t>不可</w:t>
            </w:r>
          </w:p>
        </w:tc>
        <w:tc>
          <w:tcPr>
            <w:tcW w:w="2160" w:type="dxa"/>
            <w:vAlign w:val="center"/>
          </w:tcPr>
          <w:p w14:paraId="37FAF5CF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0E99575F" w14:textId="77777777">
        <w:trPr>
          <w:jc w:val="center"/>
        </w:trPr>
        <w:tc>
          <w:tcPr>
            <w:tcW w:w="4896" w:type="dxa"/>
            <w:vAlign w:val="center"/>
          </w:tcPr>
          <w:p w14:paraId="02AD7530" w14:textId="77777777" w:rsidR="005B6F5D" w:rsidRDefault="00000000">
            <w:r>
              <w:rPr>
                <w:sz w:val="17"/>
              </w:rPr>
              <w:t>新增 / 修改專案</w:t>
            </w:r>
          </w:p>
        </w:tc>
        <w:tc>
          <w:tcPr>
            <w:tcW w:w="1584" w:type="dxa"/>
            <w:vAlign w:val="center"/>
          </w:tcPr>
          <w:p w14:paraId="53756E01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5B0A05B7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2A8A16CC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1E4AAE40" w14:textId="77777777">
        <w:trPr>
          <w:jc w:val="center"/>
        </w:trPr>
        <w:tc>
          <w:tcPr>
            <w:tcW w:w="4896" w:type="dxa"/>
            <w:vAlign w:val="center"/>
          </w:tcPr>
          <w:p w14:paraId="2BB98106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手動調整專案進度百分比</w:t>
            </w:r>
          </w:p>
        </w:tc>
        <w:tc>
          <w:tcPr>
            <w:tcW w:w="1584" w:type="dxa"/>
            <w:vAlign w:val="center"/>
          </w:tcPr>
          <w:p w14:paraId="06978EC9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7F4D730E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5943EF93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651171E3" w14:textId="77777777">
        <w:trPr>
          <w:jc w:val="center"/>
        </w:trPr>
        <w:tc>
          <w:tcPr>
            <w:tcW w:w="4896" w:type="dxa"/>
            <w:vAlign w:val="center"/>
          </w:tcPr>
          <w:p w14:paraId="320B8A8B" w14:textId="77777777" w:rsidR="005B6F5D" w:rsidRDefault="00000000">
            <w:r>
              <w:rPr>
                <w:sz w:val="17"/>
              </w:rPr>
              <w:t>新增 / 修改里程碑</w:t>
            </w:r>
          </w:p>
        </w:tc>
        <w:tc>
          <w:tcPr>
            <w:tcW w:w="1584" w:type="dxa"/>
            <w:vAlign w:val="center"/>
          </w:tcPr>
          <w:p w14:paraId="7FCEC04C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39B42097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4E5319CB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492521A5" w14:textId="77777777">
        <w:trPr>
          <w:jc w:val="center"/>
        </w:trPr>
        <w:tc>
          <w:tcPr>
            <w:tcW w:w="4896" w:type="dxa"/>
            <w:vAlign w:val="center"/>
          </w:tcPr>
          <w:p w14:paraId="694AF5F1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新增 / 修改任務基本資料</w:t>
            </w:r>
          </w:p>
        </w:tc>
        <w:tc>
          <w:tcPr>
            <w:tcW w:w="1584" w:type="dxa"/>
            <w:vAlign w:val="center"/>
          </w:tcPr>
          <w:p w14:paraId="7BCA0EA4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11A09F98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5A1740FD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6743B56C" w14:textId="77777777">
        <w:trPr>
          <w:jc w:val="center"/>
        </w:trPr>
        <w:tc>
          <w:tcPr>
            <w:tcW w:w="4896" w:type="dxa"/>
            <w:vAlign w:val="center"/>
          </w:tcPr>
          <w:p w14:paraId="30889AD2" w14:textId="77777777" w:rsidR="005B6F5D" w:rsidRDefault="00000000">
            <w:r>
              <w:rPr>
                <w:sz w:val="17"/>
              </w:rPr>
              <w:t>新增任務</w:t>
            </w:r>
          </w:p>
        </w:tc>
        <w:tc>
          <w:tcPr>
            <w:tcW w:w="1584" w:type="dxa"/>
            <w:vAlign w:val="center"/>
          </w:tcPr>
          <w:p w14:paraId="03A84901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6A054F40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68BE4AAD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1268CE0A" w14:textId="77777777">
        <w:trPr>
          <w:jc w:val="center"/>
        </w:trPr>
        <w:tc>
          <w:tcPr>
            <w:tcW w:w="4896" w:type="dxa"/>
            <w:vAlign w:val="center"/>
          </w:tcPr>
          <w:p w14:paraId="2B93E3A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修改自己負責任務狀態</w:t>
            </w:r>
          </w:p>
        </w:tc>
        <w:tc>
          <w:tcPr>
            <w:tcW w:w="1584" w:type="dxa"/>
            <w:vAlign w:val="center"/>
          </w:tcPr>
          <w:p w14:paraId="63904079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30064982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7C3EDB1C" w14:textId="77777777" w:rsidR="005B6F5D" w:rsidRDefault="00000000">
            <w:r>
              <w:rPr>
                <w:sz w:val="17"/>
              </w:rPr>
              <w:t>可</w:t>
            </w:r>
          </w:p>
        </w:tc>
      </w:tr>
      <w:tr w:rsidR="005B6F5D" w14:paraId="711BA611" w14:textId="77777777">
        <w:trPr>
          <w:jc w:val="center"/>
        </w:trPr>
        <w:tc>
          <w:tcPr>
            <w:tcW w:w="4896" w:type="dxa"/>
            <w:vAlign w:val="center"/>
          </w:tcPr>
          <w:p w14:paraId="59B51BB1" w14:textId="77777777" w:rsidR="005B6F5D" w:rsidRDefault="00000000">
            <w:r>
              <w:rPr>
                <w:sz w:val="17"/>
              </w:rPr>
              <w:t>上傳自己任務附件</w:t>
            </w:r>
          </w:p>
        </w:tc>
        <w:tc>
          <w:tcPr>
            <w:tcW w:w="1584" w:type="dxa"/>
            <w:vAlign w:val="center"/>
          </w:tcPr>
          <w:p w14:paraId="13F428C6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18CCF4BF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09D5FB70" w14:textId="77777777" w:rsidR="005B6F5D" w:rsidRDefault="00000000">
            <w:r>
              <w:rPr>
                <w:sz w:val="17"/>
              </w:rPr>
              <w:t>可</w:t>
            </w:r>
          </w:p>
        </w:tc>
      </w:tr>
      <w:tr w:rsidR="005B6F5D" w14:paraId="31A71DA8" w14:textId="77777777">
        <w:trPr>
          <w:jc w:val="center"/>
        </w:trPr>
        <w:tc>
          <w:tcPr>
            <w:tcW w:w="4896" w:type="dxa"/>
            <w:vAlign w:val="center"/>
          </w:tcPr>
          <w:p w14:paraId="4CBEC4B9" w14:textId="77777777" w:rsidR="005B6F5D" w:rsidRDefault="00000000">
            <w:r>
              <w:rPr>
                <w:sz w:val="17"/>
              </w:rPr>
              <w:t>回報自己任務卡關</w:t>
            </w:r>
          </w:p>
        </w:tc>
        <w:tc>
          <w:tcPr>
            <w:tcW w:w="1584" w:type="dxa"/>
            <w:vAlign w:val="center"/>
          </w:tcPr>
          <w:p w14:paraId="4D8DD26F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54CED55F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1DDC90AE" w14:textId="77777777" w:rsidR="005B6F5D" w:rsidRDefault="00000000">
            <w:r>
              <w:rPr>
                <w:sz w:val="17"/>
              </w:rPr>
              <w:t>可</w:t>
            </w:r>
          </w:p>
        </w:tc>
      </w:tr>
      <w:tr w:rsidR="005B6F5D" w14:paraId="4F08582C" w14:textId="77777777">
        <w:trPr>
          <w:jc w:val="center"/>
        </w:trPr>
        <w:tc>
          <w:tcPr>
            <w:tcW w:w="4896" w:type="dxa"/>
            <w:vAlign w:val="center"/>
          </w:tcPr>
          <w:p w14:paraId="73298394" w14:textId="77777777" w:rsidR="005B6F5D" w:rsidRDefault="00000000">
            <w:r>
              <w:rPr>
                <w:sz w:val="17"/>
              </w:rPr>
              <w:t>審查他人任務</w:t>
            </w:r>
          </w:p>
        </w:tc>
        <w:tc>
          <w:tcPr>
            <w:tcW w:w="1584" w:type="dxa"/>
            <w:vAlign w:val="center"/>
          </w:tcPr>
          <w:p w14:paraId="1AA9C4E5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7DF3500B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7A52A171" w14:textId="77777777" w:rsidR="005B6F5D" w:rsidRDefault="00000000">
            <w:r>
              <w:rPr>
                <w:sz w:val="17"/>
              </w:rPr>
              <w:t>限指定審查人</w:t>
            </w:r>
          </w:p>
        </w:tc>
      </w:tr>
      <w:tr w:rsidR="005B6F5D" w14:paraId="0868B5A1" w14:textId="77777777">
        <w:trPr>
          <w:jc w:val="center"/>
        </w:trPr>
        <w:tc>
          <w:tcPr>
            <w:tcW w:w="4896" w:type="dxa"/>
            <w:vAlign w:val="center"/>
          </w:tcPr>
          <w:p w14:paraId="0E2B6E06" w14:textId="77777777" w:rsidR="005B6F5D" w:rsidRDefault="00000000">
            <w:r>
              <w:rPr>
                <w:sz w:val="17"/>
              </w:rPr>
              <w:t>審查自己的任務</w:t>
            </w:r>
          </w:p>
        </w:tc>
        <w:tc>
          <w:tcPr>
            <w:tcW w:w="1584" w:type="dxa"/>
            <w:vAlign w:val="center"/>
          </w:tcPr>
          <w:p w14:paraId="33288E15" w14:textId="77777777" w:rsidR="005B6F5D" w:rsidRDefault="00000000">
            <w:r>
              <w:rPr>
                <w:sz w:val="17"/>
              </w:rPr>
              <w:t>不可</w:t>
            </w:r>
          </w:p>
        </w:tc>
        <w:tc>
          <w:tcPr>
            <w:tcW w:w="1584" w:type="dxa"/>
            <w:vAlign w:val="center"/>
          </w:tcPr>
          <w:p w14:paraId="35DF946B" w14:textId="77777777" w:rsidR="005B6F5D" w:rsidRDefault="00000000">
            <w:r>
              <w:rPr>
                <w:sz w:val="17"/>
              </w:rPr>
              <w:t>不可</w:t>
            </w:r>
          </w:p>
        </w:tc>
        <w:tc>
          <w:tcPr>
            <w:tcW w:w="2160" w:type="dxa"/>
            <w:vAlign w:val="center"/>
          </w:tcPr>
          <w:p w14:paraId="5D4DB013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1D8C0354" w14:textId="77777777">
        <w:trPr>
          <w:jc w:val="center"/>
        </w:trPr>
        <w:tc>
          <w:tcPr>
            <w:tcW w:w="4896" w:type="dxa"/>
            <w:vAlign w:val="center"/>
          </w:tcPr>
          <w:p w14:paraId="340C841B" w14:textId="77777777" w:rsidR="005B6F5D" w:rsidRDefault="00000000">
            <w:r>
              <w:rPr>
                <w:sz w:val="17"/>
              </w:rPr>
              <w:t>週會現場退回任務</w:t>
            </w:r>
          </w:p>
        </w:tc>
        <w:tc>
          <w:tcPr>
            <w:tcW w:w="1584" w:type="dxa"/>
            <w:vAlign w:val="center"/>
          </w:tcPr>
          <w:p w14:paraId="5F34D680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0915CC69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244F9ECE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2B640251" w14:textId="77777777">
        <w:trPr>
          <w:jc w:val="center"/>
        </w:trPr>
        <w:tc>
          <w:tcPr>
            <w:tcW w:w="4896" w:type="dxa"/>
            <w:vAlign w:val="center"/>
          </w:tcPr>
          <w:p w14:paraId="1F6873BA" w14:textId="77777777" w:rsidR="005B6F5D" w:rsidRDefault="00000000">
            <w:r>
              <w:rPr>
                <w:sz w:val="17"/>
              </w:rPr>
              <w:t>手動封存週會快照</w:t>
            </w:r>
          </w:p>
        </w:tc>
        <w:tc>
          <w:tcPr>
            <w:tcW w:w="1584" w:type="dxa"/>
            <w:vAlign w:val="center"/>
          </w:tcPr>
          <w:p w14:paraId="052C619E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1584" w:type="dxa"/>
            <w:vAlign w:val="center"/>
          </w:tcPr>
          <w:p w14:paraId="12A9A2F9" w14:textId="77777777" w:rsidR="005B6F5D" w:rsidRDefault="00000000">
            <w:r>
              <w:rPr>
                <w:sz w:val="17"/>
              </w:rPr>
              <w:t>可</w:t>
            </w:r>
          </w:p>
        </w:tc>
        <w:tc>
          <w:tcPr>
            <w:tcW w:w="2160" w:type="dxa"/>
            <w:vAlign w:val="center"/>
          </w:tcPr>
          <w:p w14:paraId="10DDE342" w14:textId="77777777" w:rsidR="005B6F5D" w:rsidRDefault="00000000">
            <w:r>
              <w:rPr>
                <w:sz w:val="17"/>
              </w:rPr>
              <w:t>不可</w:t>
            </w:r>
          </w:p>
        </w:tc>
      </w:tr>
      <w:tr w:rsidR="005B6F5D" w14:paraId="79BC2F8C" w14:textId="77777777">
        <w:trPr>
          <w:jc w:val="center"/>
        </w:trPr>
        <w:tc>
          <w:tcPr>
            <w:tcW w:w="4896" w:type="dxa"/>
            <w:vAlign w:val="center"/>
          </w:tcPr>
          <w:p w14:paraId="36B99EC4" w14:textId="77777777" w:rsidR="005B6F5D" w:rsidRDefault="00000000">
            <w:r>
              <w:rPr>
                <w:sz w:val="17"/>
              </w:rPr>
              <w:t>附件刪除</w:t>
            </w:r>
          </w:p>
        </w:tc>
        <w:tc>
          <w:tcPr>
            <w:tcW w:w="1584" w:type="dxa"/>
            <w:vAlign w:val="center"/>
          </w:tcPr>
          <w:p w14:paraId="0A0C87AB" w14:textId="77777777" w:rsidR="005B6F5D" w:rsidRDefault="00000000">
            <w:r>
              <w:rPr>
                <w:sz w:val="17"/>
              </w:rPr>
              <w:t>不可刪除，僅可作廢</w:t>
            </w:r>
          </w:p>
        </w:tc>
        <w:tc>
          <w:tcPr>
            <w:tcW w:w="1584" w:type="dxa"/>
            <w:vAlign w:val="center"/>
          </w:tcPr>
          <w:p w14:paraId="1DBD6305" w14:textId="77777777" w:rsidR="005B6F5D" w:rsidRDefault="00000000">
            <w:r>
              <w:rPr>
                <w:sz w:val="17"/>
              </w:rPr>
              <w:t>不可</w:t>
            </w:r>
          </w:p>
        </w:tc>
        <w:tc>
          <w:tcPr>
            <w:tcW w:w="2160" w:type="dxa"/>
            <w:vAlign w:val="center"/>
          </w:tcPr>
          <w:p w14:paraId="058C7DA1" w14:textId="77777777" w:rsidR="005B6F5D" w:rsidRDefault="00000000">
            <w:r>
              <w:rPr>
                <w:sz w:val="17"/>
              </w:rPr>
              <w:t>不可</w:t>
            </w:r>
          </w:p>
        </w:tc>
      </w:tr>
    </w:tbl>
    <w:p w14:paraId="4379188D" w14:textId="77777777" w:rsidR="005B6F5D" w:rsidRDefault="005B6F5D"/>
    <w:p w14:paraId="17AFBB75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lastRenderedPageBreak/>
        <w:t>3.3 全局可視與操作限制</w:t>
      </w:r>
    </w:p>
    <w:p w14:paraId="4BB73000" w14:textId="77777777" w:rsidR="005B6F5D" w:rsidRDefault="00000000">
      <w:pPr>
        <w:spacing w:after="80"/>
        <w:rPr>
          <w:lang w:eastAsia="zh-TW"/>
        </w:rPr>
      </w:pPr>
      <w:r>
        <w:rPr>
          <w:lang w:eastAsia="zh-TW"/>
        </w:rPr>
        <w:t>本系統採「全局唯讀可視、操作依權限受限」的設計。所有使用者皆可跨專案瀏覽進度、任務狀態、完工摘要與附件清單，但僅能依角色與任務關係進行操作。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5B6F5D" w14:paraId="5DDC9641" w14:textId="77777777">
        <w:tc>
          <w:tcPr>
            <w:tcW w:w="10166" w:type="dxa"/>
            <w:shd w:val="clear" w:color="auto" w:fill="FFF7E6"/>
          </w:tcPr>
          <w:p w14:paraId="4DB94831" w14:textId="77777777" w:rsidR="005B6F5D" w:rsidRDefault="00000000">
            <w:pPr>
              <w:rPr>
                <w:lang w:eastAsia="zh-TW"/>
              </w:rPr>
            </w:pPr>
            <w:r>
              <w:rPr>
                <w:b/>
                <w:color w:val="8A4B00"/>
                <w:lang w:eastAsia="zh-TW"/>
              </w:rPr>
              <w:t>重要規則</w:t>
            </w:r>
          </w:p>
          <w:p w14:paraId="5813519F" w14:textId="77777777" w:rsidR="005B6F5D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• Employee 不可新增任務，不可修改專案、里程碑與他人任務。</w:t>
            </w:r>
          </w:p>
          <w:p w14:paraId="782F2816" w14:textId="77777777" w:rsidR="005B6F5D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• Employee 僅能更新自己負責的任務狀態、上傳附件、填寫完工摘要與回報卡關。</w:t>
            </w:r>
          </w:p>
          <w:p w14:paraId="4421C057" w14:textId="77777777" w:rsidR="005B6F5D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• 任務審查需由負責人以外的人員執行，避免自審。</w:t>
            </w:r>
          </w:p>
        </w:tc>
      </w:tr>
    </w:tbl>
    <w:p w14:paraId="727D34D8" w14:textId="77777777" w:rsidR="005B6F5D" w:rsidRDefault="005B6F5D">
      <w:pPr>
        <w:rPr>
          <w:lang w:eastAsia="zh-TW"/>
        </w:rPr>
      </w:pPr>
    </w:p>
    <w:p w14:paraId="48613EA0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t>4. 功能架構表</w:t>
      </w:r>
    </w:p>
    <w:p w14:paraId="55AC5937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4.1 模組總覽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304"/>
        <w:gridCol w:w="6552"/>
      </w:tblGrid>
      <w:tr w:rsidR="005B6F5D" w14:paraId="0A53B8D0" w14:textId="77777777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FE76BB2" w14:textId="77777777" w:rsidR="005B6F5D" w:rsidRDefault="00000000">
            <w:r>
              <w:rPr>
                <w:b/>
                <w:color w:val="000000"/>
                <w:sz w:val="18"/>
              </w:rPr>
              <w:t>模組代號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C1B67E6" w14:textId="77777777" w:rsidR="005B6F5D" w:rsidRDefault="00000000">
            <w:r>
              <w:rPr>
                <w:b/>
                <w:color w:val="000000"/>
                <w:sz w:val="18"/>
              </w:rPr>
              <w:t>模組名稱</w:t>
            </w:r>
          </w:p>
        </w:tc>
        <w:tc>
          <w:tcPr>
            <w:tcW w:w="6552" w:type="dxa"/>
            <w:shd w:val="clear" w:color="auto" w:fill="D9EAF7"/>
            <w:vAlign w:val="center"/>
          </w:tcPr>
          <w:p w14:paraId="426DD366" w14:textId="77777777" w:rsidR="005B6F5D" w:rsidRDefault="00000000">
            <w:r>
              <w:rPr>
                <w:b/>
                <w:color w:val="000000"/>
                <w:sz w:val="18"/>
              </w:rPr>
              <w:t>功能範圍</w:t>
            </w:r>
          </w:p>
        </w:tc>
      </w:tr>
      <w:tr w:rsidR="005B6F5D" w14:paraId="04D77587" w14:textId="77777777">
        <w:trPr>
          <w:jc w:val="center"/>
        </w:trPr>
        <w:tc>
          <w:tcPr>
            <w:tcW w:w="1440" w:type="dxa"/>
            <w:vAlign w:val="center"/>
          </w:tcPr>
          <w:p w14:paraId="48E5C559" w14:textId="77777777" w:rsidR="005B6F5D" w:rsidRDefault="00000000">
            <w:r>
              <w:rPr>
                <w:sz w:val="18"/>
              </w:rPr>
              <w:t>SYS</w:t>
            </w:r>
          </w:p>
        </w:tc>
        <w:tc>
          <w:tcPr>
            <w:tcW w:w="2304" w:type="dxa"/>
            <w:vAlign w:val="center"/>
          </w:tcPr>
          <w:p w14:paraId="31D0D39B" w14:textId="77777777" w:rsidR="005B6F5D" w:rsidRDefault="00000000">
            <w:r>
              <w:rPr>
                <w:sz w:val="18"/>
              </w:rPr>
              <w:t>系統管理</w:t>
            </w:r>
          </w:p>
        </w:tc>
        <w:tc>
          <w:tcPr>
            <w:tcW w:w="6552" w:type="dxa"/>
            <w:vAlign w:val="center"/>
          </w:tcPr>
          <w:p w14:paraId="3352A6D8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登入、登出、使用者、角色、權限、稽核紀錄。</w:t>
            </w:r>
          </w:p>
        </w:tc>
      </w:tr>
      <w:tr w:rsidR="005B6F5D" w14:paraId="57F64B8A" w14:textId="77777777">
        <w:trPr>
          <w:jc w:val="center"/>
        </w:trPr>
        <w:tc>
          <w:tcPr>
            <w:tcW w:w="1440" w:type="dxa"/>
            <w:vAlign w:val="center"/>
          </w:tcPr>
          <w:p w14:paraId="58C47357" w14:textId="77777777" w:rsidR="005B6F5D" w:rsidRDefault="00000000">
            <w:r>
              <w:rPr>
                <w:sz w:val="18"/>
              </w:rPr>
              <w:t>PRJ</w:t>
            </w:r>
          </w:p>
        </w:tc>
        <w:tc>
          <w:tcPr>
            <w:tcW w:w="2304" w:type="dxa"/>
            <w:vAlign w:val="center"/>
          </w:tcPr>
          <w:p w14:paraId="0389AC66" w14:textId="77777777" w:rsidR="005B6F5D" w:rsidRDefault="00000000">
            <w:r>
              <w:rPr>
                <w:sz w:val="18"/>
              </w:rPr>
              <w:t>專案管理</w:t>
            </w:r>
          </w:p>
        </w:tc>
        <w:tc>
          <w:tcPr>
            <w:tcW w:w="6552" w:type="dxa"/>
            <w:vAlign w:val="center"/>
          </w:tcPr>
          <w:p w14:paraId="53A765B9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多專案維護、專案起訖日、PM、手動進度調整。</w:t>
            </w:r>
          </w:p>
        </w:tc>
      </w:tr>
      <w:tr w:rsidR="005B6F5D" w14:paraId="4416D165" w14:textId="77777777">
        <w:trPr>
          <w:jc w:val="center"/>
        </w:trPr>
        <w:tc>
          <w:tcPr>
            <w:tcW w:w="1440" w:type="dxa"/>
            <w:vAlign w:val="center"/>
          </w:tcPr>
          <w:p w14:paraId="1EBCC51A" w14:textId="77777777" w:rsidR="005B6F5D" w:rsidRDefault="00000000">
            <w:r>
              <w:rPr>
                <w:sz w:val="18"/>
              </w:rPr>
              <w:t>MLS</w:t>
            </w:r>
          </w:p>
        </w:tc>
        <w:tc>
          <w:tcPr>
            <w:tcW w:w="2304" w:type="dxa"/>
            <w:vAlign w:val="center"/>
          </w:tcPr>
          <w:p w14:paraId="4AE2335D" w14:textId="77777777" w:rsidR="005B6F5D" w:rsidRDefault="00000000">
            <w:r>
              <w:rPr>
                <w:sz w:val="18"/>
              </w:rPr>
              <w:t>里程碑管理</w:t>
            </w:r>
          </w:p>
        </w:tc>
        <w:tc>
          <w:tcPr>
            <w:tcW w:w="6552" w:type="dxa"/>
            <w:vAlign w:val="center"/>
          </w:tcPr>
          <w:p w14:paraId="62D9441C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專案下轄里程碑、目標達成日、是否完成、進度調整。</w:t>
            </w:r>
          </w:p>
        </w:tc>
      </w:tr>
      <w:tr w:rsidR="005B6F5D" w14:paraId="29CB73C1" w14:textId="77777777">
        <w:trPr>
          <w:jc w:val="center"/>
        </w:trPr>
        <w:tc>
          <w:tcPr>
            <w:tcW w:w="1440" w:type="dxa"/>
            <w:vAlign w:val="center"/>
          </w:tcPr>
          <w:p w14:paraId="3A6BE6C2" w14:textId="77777777" w:rsidR="005B6F5D" w:rsidRDefault="00000000">
            <w:r>
              <w:rPr>
                <w:sz w:val="18"/>
              </w:rPr>
              <w:t>TSK</w:t>
            </w:r>
          </w:p>
        </w:tc>
        <w:tc>
          <w:tcPr>
            <w:tcW w:w="2304" w:type="dxa"/>
            <w:vAlign w:val="center"/>
          </w:tcPr>
          <w:p w14:paraId="58807CDD" w14:textId="77777777" w:rsidR="005B6F5D" w:rsidRDefault="00000000">
            <w:r>
              <w:rPr>
                <w:sz w:val="18"/>
              </w:rPr>
              <w:t>任務管理</w:t>
            </w:r>
          </w:p>
        </w:tc>
        <w:tc>
          <w:tcPr>
            <w:tcW w:w="6552" w:type="dxa"/>
            <w:vAlign w:val="center"/>
          </w:tcPr>
          <w:p w14:paraId="544302B3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任務建立、截止日、負責人、協辦人、狀態回報、卡關回報。</w:t>
            </w:r>
          </w:p>
        </w:tc>
      </w:tr>
      <w:tr w:rsidR="005B6F5D" w14:paraId="249A2F5B" w14:textId="77777777">
        <w:trPr>
          <w:jc w:val="center"/>
        </w:trPr>
        <w:tc>
          <w:tcPr>
            <w:tcW w:w="1440" w:type="dxa"/>
            <w:vAlign w:val="center"/>
          </w:tcPr>
          <w:p w14:paraId="7D248E13" w14:textId="77777777" w:rsidR="005B6F5D" w:rsidRDefault="00000000">
            <w:r>
              <w:rPr>
                <w:sz w:val="18"/>
              </w:rPr>
              <w:t>ATT</w:t>
            </w:r>
          </w:p>
        </w:tc>
        <w:tc>
          <w:tcPr>
            <w:tcW w:w="2304" w:type="dxa"/>
            <w:vAlign w:val="center"/>
          </w:tcPr>
          <w:p w14:paraId="7E6B5C5E" w14:textId="77777777" w:rsidR="005B6F5D" w:rsidRDefault="00000000">
            <w:r>
              <w:rPr>
                <w:sz w:val="18"/>
              </w:rPr>
              <w:t>附件稽核</w:t>
            </w:r>
          </w:p>
        </w:tc>
        <w:tc>
          <w:tcPr>
            <w:tcW w:w="6552" w:type="dxa"/>
            <w:vAlign w:val="center"/>
          </w:tcPr>
          <w:p w14:paraId="77C390E2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附件上傳、雲端儲存、完工摘要、附件不可覆蓋、附件作廢。</w:t>
            </w:r>
          </w:p>
        </w:tc>
      </w:tr>
      <w:tr w:rsidR="005B6F5D" w14:paraId="2BAD95C0" w14:textId="77777777">
        <w:trPr>
          <w:jc w:val="center"/>
        </w:trPr>
        <w:tc>
          <w:tcPr>
            <w:tcW w:w="1440" w:type="dxa"/>
            <w:vAlign w:val="center"/>
          </w:tcPr>
          <w:p w14:paraId="4A177646" w14:textId="77777777" w:rsidR="005B6F5D" w:rsidRDefault="00000000">
            <w:r>
              <w:rPr>
                <w:sz w:val="18"/>
              </w:rPr>
              <w:t>REV</w:t>
            </w:r>
          </w:p>
        </w:tc>
        <w:tc>
          <w:tcPr>
            <w:tcW w:w="2304" w:type="dxa"/>
            <w:vAlign w:val="center"/>
          </w:tcPr>
          <w:p w14:paraId="01212876" w14:textId="77777777" w:rsidR="005B6F5D" w:rsidRDefault="00000000">
            <w:r>
              <w:rPr>
                <w:sz w:val="18"/>
              </w:rPr>
              <w:t>同儕審查</w:t>
            </w:r>
          </w:p>
        </w:tc>
        <w:tc>
          <w:tcPr>
            <w:tcW w:w="6552" w:type="dxa"/>
            <w:vAlign w:val="center"/>
          </w:tcPr>
          <w:p w14:paraId="7019DFDA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送審、審查通過、審查退回、審查依據附件紀錄。</w:t>
            </w:r>
          </w:p>
        </w:tc>
      </w:tr>
      <w:tr w:rsidR="005B6F5D" w14:paraId="313E30CD" w14:textId="77777777">
        <w:trPr>
          <w:jc w:val="center"/>
        </w:trPr>
        <w:tc>
          <w:tcPr>
            <w:tcW w:w="1440" w:type="dxa"/>
            <w:vAlign w:val="center"/>
          </w:tcPr>
          <w:p w14:paraId="3D56A6D0" w14:textId="77777777" w:rsidR="005B6F5D" w:rsidRDefault="00000000">
            <w:r>
              <w:rPr>
                <w:sz w:val="18"/>
              </w:rPr>
              <w:t>DSH</w:t>
            </w:r>
          </w:p>
        </w:tc>
        <w:tc>
          <w:tcPr>
            <w:tcW w:w="2304" w:type="dxa"/>
            <w:vAlign w:val="center"/>
          </w:tcPr>
          <w:p w14:paraId="404A5F04" w14:textId="77777777" w:rsidR="005B6F5D" w:rsidRDefault="00000000">
            <w:r>
              <w:rPr>
                <w:sz w:val="18"/>
              </w:rPr>
              <w:t>個人工作台</w:t>
            </w:r>
          </w:p>
        </w:tc>
        <w:tc>
          <w:tcPr>
            <w:tcW w:w="6552" w:type="dxa"/>
            <w:vAlign w:val="center"/>
          </w:tcPr>
          <w:p w14:paraId="002BF40C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我的未完工任務、我需要審查的任務、卡關事項。</w:t>
            </w:r>
          </w:p>
        </w:tc>
      </w:tr>
      <w:tr w:rsidR="005B6F5D" w14:paraId="79BBA040" w14:textId="77777777">
        <w:trPr>
          <w:jc w:val="center"/>
        </w:trPr>
        <w:tc>
          <w:tcPr>
            <w:tcW w:w="1440" w:type="dxa"/>
            <w:vAlign w:val="center"/>
          </w:tcPr>
          <w:p w14:paraId="39E2E40B" w14:textId="77777777" w:rsidR="005B6F5D" w:rsidRDefault="00000000">
            <w:r>
              <w:rPr>
                <w:sz w:val="18"/>
              </w:rPr>
              <w:t>MTG</w:t>
            </w:r>
          </w:p>
        </w:tc>
        <w:tc>
          <w:tcPr>
            <w:tcW w:w="2304" w:type="dxa"/>
            <w:vAlign w:val="center"/>
          </w:tcPr>
          <w:p w14:paraId="50534B5E" w14:textId="77777777" w:rsidR="005B6F5D" w:rsidRDefault="00000000">
            <w:r>
              <w:rPr>
                <w:sz w:val="18"/>
              </w:rPr>
              <w:t>週會控制台</w:t>
            </w:r>
          </w:p>
        </w:tc>
        <w:tc>
          <w:tcPr>
            <w:tcW w:w="6552" w:type="dxa"/>
            <w:vAlign w:val="center"/>
          </w:tcPr>
          <w:p w14:paraId="267F3908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本週截止、當週更新、附件牆、現場退回、會議記錄、現場派工。</w:t>
            </w:r>
          </w:p>
        </w:tc>
      </w:tr>
      <w:tr w:rsidR="005B6F5D" w14:paraId="685FB094" w14:textId="77777777">
        <w:trPr>
          <w:jc w:val="center"/>
        </w:trPr>
        <w:tc>
          <w:tcPr>
            <w:tcW w:w="1440" w:type="dxa"/>
            <w:vAlign w:val="center"/>
          </w:tcPr>
          <w:p w14:paraId="2DFFA7DE" w14:textId="77777777" w:rsidR="005B6F5D" w:rsidRDefault="00000000">
            <w:r>
              <w:rPr>
                <w:sz w:val="18"/>
              </w:rPr>
              <w:t>SNP</w:t>
            </w:r>
          </w:p>
        </w:tc>
        <w:tc>
          <w:tcPr>
            <w:tcW w:w="2304" w:type="dxa"/>
            <w:vAlign w:val="center"/>
          </w:tcPr>
          <w:p w14:paraId="43D7C9CA" w14:textId="77777777" w:rsidR="005B6F5D" w:rsidRDefault="00000000">
            <w:r>
              <w:rPr>
                <w:sz w:val="18"/>
              </w:rPr>
              <w:t>週快照</w:t>
            </w:r>
          </w:p>
        </w:tc>
        <w:tc>
          <w:tcPr>
            <w:tcW w:w="6552" w:type="dxa"/>
            <w:vAlign w:val="center"/>
          </w:tcPr>
          <w:p w14:paraId="48651191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PM 手動封存週進度、歷史趨勢、快照修正版。</w:t>
            </w:r>
          </w:p>
        </w:tc>
      </w:tr>
      <w:tr w:rsidR="005B6F5D" w14:paraId="55DF4612" w14:textId="77777777">
        <w:trPr>
          <w:jc w:val="center"/>
        </w:trPr>
        <w:tc>
          <w:tcPr>
            <w:tcW w:w="1440" w:type="dxa"/>
            <w:vAlign w:val="center"/>
          </w:tcPr>
          <w:p w14:paraId="3A0613DA" w14:textId="77777777" w:rsidR="005B6F5D" w:rsidRDefault="00000000">
            <w:r>
              <w:rPr>
                <w:sz w:val="18"/>
              </w:rPr>
              <w:t>NTF</w:t>
            </w:r>
          </w:p>
        </w:tc>
        <w:tc>
          <w:tcPr>
            <w:tcW w:w="2304" w:type="dxa"/>
            <w:vAlign w:val="center"/>
          </w:tcPr>
          <w:p w14:paraId="1634763A" w14:textId="77777777" w:rsidR="005B6F5D" w:rsidRDefault="00000000">
            <w:r>
              <w:rPr>
                <w:sz w:val="18"/>
              </w:rPr>
              <w:t>通知中心</w:t>
            </w:r>
          </w:p>
        </w:tc>
        <w:tc>
          <w:tcPr>
            <w:tcW w:w="6552" w:type="dxa"/>
            <w:vAlign w:val="center"/>
          </w:tcPr>
          <w:p w14:paraId="75A8555A" w14:textId="77777777" w:rsidR="005B6F5D" w:rsidRDefault="00000000">
            <w:r>
              <w:rPr>
                <w:sz w:val="18"/>
              </w:rPr>
              <w:t>站內通知、Email 通知、通知已讀、Email 發送紀錄。</w:t>
            </w:r>
          </w:p>
        </w:tc>
      </w:tr>
      <w:tr w:rsidR="005B6F5D" w14:paraId="21B84A56" w14:textId="77777777">
        <w:trPr>
          <w:jc w:val="center"/>
        </w:trPr>
        <w:tc>
          <w:tcPr>
            <w:tcW w:w="1440" w:type="dxa"/>
            <w:vAlign w:val="center"/>
          </w:tcPr>
          <w:p w14:paraId="718FFB6D" w14:textId="77777777" w:rsidR="005B6F5D" w:rsidRDefault="00000000">
            <w:r>
              <w:rPr>
                <w:sz w:val="18"/>
              </w:rPr>
              <w:t>RPT</w:t>
            </w:r>
          </w:p>
        </w:tc>
        <w:tc>
          <w:tcPr>
            <w:tcW w:w="2304" w:type="dxa"/>
            <w:vAlign w:val="center"/>
          </w:tcPr>
          <w:p w14:paraId="3BAD6B1A" w14:textId="77777777" w:rsidR="005B6F5D" w:rsidRDefault="00000000">
            <w:r>
              <w:rPr>
                <w:sz w:val="18"/>
              </w:rPr>
              <w:t>報表查詢</w:t>
            </w:r>
          </w:p>
        </w:tc>
        <w:tc>
          <w:tcPr>
            <w:tcW w:w="6552" w:type="dxa"/>
            <w:vAlign w:val="center"/>
          </w:tcPr>
          <w:p w14:paraId="06F28A82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進度趨勢、卡關統計、審查紀錄、附件稽核查詢。</w:t>
            </w:r>
          </w:p>
        </w:tc>
      </w:tr>
    </w:tbl>
    <w:p w14:paraId="3608860E" w14:textId="77777777" w:rsidR="005B6F5D" w:rsidRDefault="005B6F5D">
      <w:pPr>
        <w:rPr>
          <w:lang w:eastAsia="zh-TW"/>
        </w:rPr>
      </w:pPr>
    </w:p>
    <w:p w14:paraId="000BA580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4.2 功能清單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232"/>
        <w:gridCol w:w="2015"/>
        <w:gridCol w:w="4680"/>
      </w:tblGrid>
      <w:tr w:rsidR="005B6F5D" w14:paraId="26D415C1" w14:textId="77777777">
        <w:trPr>
          <w:tblHeader/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59D8CDE1" w14:textId="77777777" w:rsidR="005B6F5D" w:rsidRDefault="00000000">
            <w:r>
              <w:rPr>
                <w:b/>
                <w:color w:val="000000"/>
                <w:sz w:val="16"/>
              </w:rPr>
              <w:t>功能代號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D5F1B49" w14:textId="77777777" w:rsidR="005B6F5D" w:rsidRDefault="00000000">
            <w:r>
              <w:rPr>
                <w:b/>
                <w:color w:val="000000"/>
                <w:sz w:val="16"/>
              </w:rPr>
              <w:t>功能名稱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74A6B23B" w14:textId="77777777" w:rsidR="005B6F5D" w:rsidRDefault="00000000">
            <w:r>
              <w:rPr>
                <w:b/>
                <w:color w:val="000000"/>
                <w:sz w:val="16"/>
              </w:rPr>
              <w:t>使用角色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3A10853C" w14:textId="77777777" w:rsidR="005B6F5D" w:rsidRDefault="00000000">
            <w:r>
              <w:rPr>
                <w:b/>
                <w:color w:val="000000"/>
                <w:sz w:val="16"/>
              </w:rPr>
              <w:t>功能說明</w:t>
            </w:r>
          </w:p>
        </w:tc>
      </w:tr>
      <w:tr w:rsidR="005B6F5D" w14:paraId="5ABD6B7C" w14:textId="77777777">
        <w:trPr>
          <w:jc w:val="center"/>
        </w:trPr>
        <w:tc>
          <w:tcPr>
            <w:tcW w:w="1296" w:type="dxa"/>
            <w:vAlign w:val="center"/>
          </w:tcPr>
          <w:p w14:paraId="3153677A" w14:textId="77777777" w:rsidR="005B6F5D" w:rsidRDefault="00000000">
            <w:r>
              <w:rPr>
                <w:sz w:val="16"/>
              </w:rPr>
              <w:t>SYS-001</w:t>
            </w:r>
          </w:p>
        </w:tc>
        <w:tc>
          <w:tcPr>
            <w:tcW w:w="2232" w:type="dxa"/>
            <w:vAlign w:val="center"/>
          </w:tcPr>
          <w:p w14:paraId="67B58F68" w14:textId="77777777" w:rsidR="005B6F5D" w:rsidRDefault="00000000">
            <w:r>
              <w:rPr>
                <w:sz w:val="16"/>
              </w:rPr>
              <w:t>登入 / 登出</w:t>
            </w:r>
          </w:p>
        </w:tc>
        <w:tc>
          <w:tcPr>
            <w:tcW w:w="2015" w:type="dxa"/>
            <w:vAlign w:val="center"/>
          </w:tcPr>
          <w:p w14:paraId="3B4B6BB0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576F0FC9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帳號密碼登入，未登入者不可瀏覽任何畫面。</w:t>
            </w:r>
          </w:p>
        </w:tc>
      </w:tr>
      <w:tr w:rsidR="005B6F5D" w14:paraId="3B771125" w14:textId="77777777">
        <w:trPr>
          <w:jc w:val="center"/>
        </w:trPr>
        <w:tc>
          <w:tcPr>
            <w:tcW w:w="1296" w:type="dxa"/>
            <w:vAlign w:val="center"/>
          </w:tcPr>
          <w:p w14:paraId="2FD1493E" w14:textId="77777777" w:rsidR="005B6F5D" w:rsidRDefault="00000000">
            <w:r>
              <w:rPr>
                <w:sz w:val="16"/>
              </w:rPr>
              <w:t>SYS-002</w:t>
            </w:r>
          </w:p>
        </w:tc>
        <w:tc>
          <w:tcPr>
            <w:tcW w:w="2232" w:type="dxa"/>
            <w:vAlign w:val="center"/>
          </w:tcPr>
          <w:p w14:paraId="0AF39729" w14:textId="77777777" w:rsidR="005B6F5D" w:rsidRDefault="00000000">
            <w:r>
              <w:rPr>
                <w:sz w:val="16"/>
              </w:rPr>
              <w:t>使用者維護</w:t>
            </w:r>
          </w:p>
        </w:tc>
        <w:tc>
          <w:tcPr>
            <w:tcW w:w="2015" w:type="dxa"/>
            <w:vAlign w:val="center"/>
          </w:tcPr>
          <w:p w14:paraId="3DFAA5E2" w14:textId="77777777" w:rsidR="005B6F5D" w:rsidRDefault="00000000">
            <w:r>
              <w:rPr>
                <w:sz w:val="16"/>
              </w:rPr>
              <w:t>Admin</w:t>
            </w:r>
          </w:p>
        </w:tc>
        <w:tc>
          <w:tcPr>
            <w:tcW w:w="4680" w:type="dxa"/>
            <w:vAlign w:val="center"/>
          </w:tcPr>
          <w:p w14:paraId="53BAAC7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維護帳號、姓名、Email、角色、是否啟用。</w:t>
            </w:r>
          </w:p>
        </w:tc>
      </w:tr>
      <w:tr w:rsidR="005B6F5D" w14:paraId="6C5B5EDB" w14:textId="77777777">
        <w:trPr>
          <w:jc w:val="center"/>
        </w:trPr>
        <w:tc>
          <w:tcPr>
            <w:tcW w:w="1296" w:type="dxa"/>
            <w:vAlign w:val="center"/>
          </w:tcPr>
          <w:p w14:paraId="61D98FF5" w14:textId="77777777" w:rsidR="005B6F5D" w:rsidRDefault="00000000">
            <w:r>
              <w:rPr>
                <w:sz w:val="16"/>
              </w:rPr>
              <w:t>SYS-003</w:t>
            </w:r>
          </w:p>
        </w:tc>
        <w:tc>
          <w:tcPr>
            <w:tcW w:w="2232" w:type="dxa"/>
            <w:vAlign w:val="center"/>
          </w:tcPr>
          <w:p w14:paraId="727489D6" w14:textId="77777777" w:rsidR="005B6F5D" w:rsidRDefault="00000000">
            <w:r>
              <w:rPr>
                <w:sz w:val="16"/>
              </w:rPr>
              <w:t>角色權限維護</w:t>
            </w:r>
          </w:p>
        </w:tc>
        <w:tc>
          <w:tcPr>
            <w:tcW w:w="2015" w:type="dxa"/>
            <w:vAlign w:val="center"/>
          </w:tcPr>
          <w:p w14:paraId="7BD8BCCB" w14:textId="77777777" w:rsidR="005B6F5D" w:rsidRDefault="00000000">
            <w:r>
              <w:rPr>
                <w:sz w:val="16"/>
              </w:rPr>
              <w:t>Admin</w:t>
            </w:r>
          </w:p>
        </w:tc>
        <w:tc>
          <w:tcPr>
            <w:tcW w:w="4680" w:type="dxa"/>
            <w:vAlign w:val="center"/>
          </w:tcPr>
          <w:p w14:paraId="44CFA0DF" w14:textId="77777777" w:rsidR="005B6F5D" w:rsidRDefault="00000000">
            <w:r>
              <w:rPr>
                <w:sz w:val="16"/>
              </w:rPr>
              <w:t>維護 Admin、PM、Employee 權限設定。</w:t>
            </w:r>
          </w:p>
        </w:tc>
      </w:tr>
      <w:tr w:rsidR="005B6F5D" w14:paraId="18DDE276" w14:textId="77777777">
        <w:trPr>
          <w:jc w:val="center"/>
        </w:trPr>
        <w:tc>
          <w:tcPr>
            <w:tcW w:w="1296" w:type="dxa"/>
            <w:vAlign w:val="center"/>
          </w:tcPr>
          <w:p w14:paraId="0852DB38" w14:textId="77777777" w:rsidR="005B6F5D" w:rsidRDefault="00000000">
            <w:r>
              <w:rPr>
                <w:sz w:val="16"/>
              </w:rPr>
              <w:t>SYS-004</w:t>
            </w:r>
          </w:p>
        </w:tc>
        <w:tc>
          <w:tcPr>
            <w:tcW w:w="2232" w:type="dxa"/>
            <w:vAlign w:val="center"/>
          </w:tcPr>
          <w:p w14:paraId="6DB096EF" w14:textId="77777777" w:rsidR="005B6F5D" w:rsidRDefault="00000000">
            <w:r>
              <w:rPr>
                <w:sz w:val="16"/>
              </w:rPr>
              <w:t>稽核紀錄查詢</w:t>
            </w:r>
          </w:p>
        </w:tc>
        <w:tc>
          <w:tcPr>
            <w:tcW w:w="2015" w:type="dxa"/>
            <w:vAlign w:val="center"/>
          </w:tcPr>
          <w:p w14:paraId="2A9B3361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1F0EE117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查詢狀態異動、附件上傳、進度調整、退回、快照封存紀錄。</w:t>
            </w:r>
          </w:p>
        </w:tc>
      </w:tr>
      <w:tr w:rsidR="005B6F5D" w14:paraId="2D24F189" w14:textId="77777777">
        <w:trPr>
          <w:jc w:val="center"/>
        </w:trPr>
        <w:tc>
          <w:tcPr>
            <w:tcW w:w="1296" w:type="dxa"/>
            <w:vAlign w:val="center"/>
          </w:tcPr>
          <w:p w14:paraId="134577B3" w14:textId="77777777" w:rsidR="005B6F5D" w:rsidRDefault="00000000">
            <w:r>
              <w:rPr>
                <w:sz w:val="16"/>
              </w:rPr>
              <w:t>PRJ-001</w:t>
            </w:r>
          </w:p>
        </w:tc>
        <w:tc>
          <w:tcPr>
            <w:tcW w:w="2232" w:type="dxa"/>
            <w:vAlign w:val="center"/>
          </w:tcPr>
          <w:p w14:paraId="6B0DD5A8" w14:textId="77777777" w:rsidR="005B6F5D" w:rsidRDefault="00000000">
            <w:r>
              <w:rPr>
                <w:sz w:val="16"/>
              </w:rPr>
              <w:t>專案維護</w:t>
            </w:r>
          </w:p>
        </w:tc>
        <w:tc>
          <w:tcPr>
            <w:tcW w:w="2015" w:type="dxa"/>
            <w:vAlign w:val="center"/>
          </w:tcPr>
          <w:p w14:paraId="0CCA80C0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4FB9FCD2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建立與維護專案代號、名稱、起訖日、PM、狀態。</w:t>
            </w:r>
          </w:p>
        </w:tc>
      </w:tr>
      <w:tr w:rsidR="005B6F5D" w14:paraId="56846645" w14:textId="77777777">
        <w:trPr>
          <w:jc w:val="center"/>
        </w:trPr>
        <w:tc>
          <w:tcPr>
            <w:tcW w:w="1296" w:type="dxa"/>
            <w:vAlign w:val="center"/>
          </w:tcPr>
          <w:p w14:paraId="7D52E829" w14:textId="77777777" w:rsidR="005B6F5D" w:rsidRDefault="00000000">
            <w:r>
              <w:rPr>
                <w:sz w:val="16"/>
              </w:rPr>
              <w:t>PRJ-002</w:t>
            </w:r>
          </w:p>
        </w:tc>
        <w:tc>
          <w:tcPr>
            <w:tcW w:w="2232" w:type="dxa"/>
            <w:vAlign w:val="center"/>
          </w:tcPr>
          <w:p w14:paraId="70A17377" w14:textId="77777777" w:rsidR="005B6F5D" w:rsidRDefault="00000000">
            <w:r>
              <w:rPr>
                <w:sz w:val="16"/>
              </w:rPr>
              <w:t>專案進度手動調整</w:t>
            </w:r>
          </w:p>
        </w:tc>
        <w:tc>
          <w:tcPr>
            <w:tcW w:w="2015" w:type="dxa"/>
            <w:vAlign w:val="center"/>
          </w:tcPr>
          <w:p w14:paraId="7CD77EC2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7226D348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週會時由 PM 輸入 0-100% 進度與調整原因。</w:t>
            </w:r>
          </w:p>
        </w:tc>
      </w:tr>
      <w:tr w:rsidR="005B6F5D" w14:paraId="4D42A064" w14:textId="77777777">
        <w:trPr>
          <w:jc w:val="center"/>
        </w:trPr>
        <w:tc>
          <w:tcPr>
            <w:tcW w:w="1296" w:type="dxa"/>
            <w:vAlign w:val="center"/>
          </w:tcPr>
          <w:p w14:paraId="30543B4F" w14:textId="77777777" w:rsidR="005B6F5D" w:rsidRDefault="00000000">
            <w:r>
              <w:rPr>
                <w:sz w:val="16"/>
              </w:rPr>
              <w:t>PRJ-003</w:t>
            </w:r>
          </w:p>
        </w:tc>
        <w:tc>
          <w:tcPr>
            <w:tcW w:w="2232" w:type="dxa"/>
            <w:vAlign w:val="center"/>
          </w:tcPr>
          <w:p w14:paraId="2A74222A" w14:textId="77777777" w:rsidR="005B6F5D" w:rsidRDefault="00000000">
            <w:r>
              <w:rPr>
                <w:sz w:val="16"/>
              </w:rPr>
              <w:t>全局專案看板</w:t>
            </w:r>
          </w:p>
        </w:tc>
        <w:tc>
          <w:tcPr>
            <w:tcW w:w="2015" w:type="dxa"/>
            <w:vAlign w:val="center"/>
          </w:tcPr>
          <w:p w14:paraId="444F5E47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33E0AC6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跨專案查看進度條、狀態、里程碑與焦點任務。</w:t>
            </w:r>
          </w:p>
        </w:tc>
      </w:tr>
      <w:tr w:rsidR="005B6F5D" w14:paraId="1D5C7524" w14:textId="77777777">
        <w:trPr>
          <w:jc w:val="center"/>
        </w:trPr>
        <w:tc>
          <w:tcPr>
            <w:tcW w:w="1296" w:type="dxa"/>
            <w:vAlign w:val="center"/>
          </w:tcPr>
          <w:p w14:paraId="10100648" w14:textId="77777777" w:rsidR="005B6F5D" w:rsidRDefault="00000000">
            <w:r>
              <w:rPr>
                <w:sz w:val="16"/>
              </w:rPr>
              <w:t>MLS-001</w:t>
            </w:r>
          </w:p>
        </w:tc>
        <w:tc>
          <w:tcPr>
            <w:tcW w:w="2232" w:type="dxa"/>
            <w:vAlign w:val="center"/>
          </w:tcPr>
          <w:p w14:paraId="51CDA57D" w14:textId="77777777" w:rsidR="005B6F5D" w:rsidRDefault="00000000">
            <w:r>
              <w:rPr>
                <w:sz w:val="16"/>
              </w:rPr>
              <w:t>里程碑維護</w:t>
            </w:r>
          </w:p>
        </w:tc>
        <w:tc>
          <w:tcPr>
            <w:tcW w:w="2015" w:type="dxa"/>
            <w:vAlign w:val="center"/>
          </w:tcPr>
          <w:p w14:paraId="59528220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4D56FE09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建立專案下里程碑、目標日、排序與是否完成。</w:t>
            </w:r>
          </w:p>
        </w:tc>
      </w:tr>
      <w:tr w:rsidR="005B6F5D" w14:paraId="64C4C9E2" w14:textId="77777777">
        <w:trPr>
          <w:jc w:val="center"/>
        </w:trPr>
        <w:tc>
          <w:tcPr>
            <w:tcW w:w="1296" w:type="dxa"/>
            <w:vAlign w:val="center"/>
          </w:tcPr>
          <w:p w14:paraId="7F069FB2" w14:textId="77777777" w:rsidR="005B6F5D" w:rsidRDefault="00000000">
            <w:r>
              <w:rPr>
                <w:sz w:val="16"/>
              </w:rPr>
              <w:t>MLS-002</w:t>
            </w:r>
          </w:p>
        </w:tc>
        <w:tc>
          <w:tcPr>
            <w:tcW w:w="2232" w:type="dxa"/>
            <w:vAlign w:val="center"/>
          </w:tcPr>
          <w:p w14:paraId="3C2963A7" w14:textId="77777777" w:rsidR="005B6F5D" w:rsidRDefault="00000000">
            <w:r>
              <w:rPr>
                <w:sz w:val="16"/>
              </w:rPr>
              <w:t>里程碑進度調整</w:t>
            </w:r>
          </w:p>
        </w:tc>
        <w:tc>
          <w:tcPr>
            <w:tcW w:w="2015" w:type="dxa"/>
            <w:vAlign w:val="center"/>
          </w:tcPr>
          <w:p w14:paraId="1AE0DE67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3FC0DC00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由 PM 手動調整里程碑進度。</w:t>
            </w:r>
          </w:p>
        </w:tc>
      </w:tr>
      <w:tr w:rsidR="005B6F5D" w14:paraId="6BCB87E2" w14:textId="77777777">
        <w:trPr>
          <w:jc w:val="center"/>
        </w:trPr>
        <w:tc>
          <w:tcPr>
            <w:tcW w:w="1296" w:type="dxa"/>
            <w:vAlign w:val="center"/>
          </w:tcPr>
          <w:p w14:paraId="6C81D3CB" w14:textId="77777777" w:rsidR="005B6F5D" w:rsidRDefault="00000000">
            <w:r>
              <w:rPr>
                <w:sz w:val="16"/>
              </w:rPr>
              <w:t>TSK-001</w:t>
            </w:r>
          </w:p>
        </w:tc>
        <w:tc>
          <w:tcPr>
            <w:tcW w:w="2232" w:type="dxa"/>
            <w:vAlign w:val="center"/>
          </w:tcPr>
          <w:p w14:paraId="4BA6F3C7" w14:textId="77777777" w:rsidR="005B6F5D" w:rsidRDefault="00000000">
            <w:r>
              <w:rPr>
                <w:sz w:val="16"/>
              </w:rPr>
              <w:t>任務維護</w:t>
            </w:r>
          </w:p>
        </w:tc>
        <w:tc>
          <w:tcPr>
            <w:tcW w:w="2015" w:type="dxa"/>
            <w:vAlign w:val="center"/>
          </w:tcPr>
          <w:p w14:paraId="5EE2FBD2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44E3A20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於里程碑下建立任務、設定截止日、負責人、協辦人。</w:t>
            </w:r>
          </w:p>
        </w:tc>
      </w:tr>
      <w:tr w:rsidR="005B6F5D" w14:paraId="1FF6622B" w14:textId="77777777">
        <w:trPr>
          <w:jc w:val="center"/>
        </w:trPr>
        <w:tc>
          <w:tcPr>
            <w:tcW w:w="1296" w:type="dxa"/>
            <w:vAlign w:val="center"/>
          </w:tcPr>
          <w:p w14:paraId="7A28E2C8" w14:textId="77777777" w:rsidR="005B6F5D" w:rsidRDefault="00000000">
            <w:r>
              <w:rPr>
                <w:sz w:val="16"/>
              </w:rPr>
              <w:t>TSK-002</w:t>
            </w:r>
          </w:p>
        </w:tc>
        <w:tc>
          <w:tcPr>
            <w:tcW w:w="2232" w:type="dxa"/>
            <w:vAlign w:val="center"/>
          </w:tcPr>
          <w:p w14:paraId="0D911243" w14:textId="77777777" w:rsidR="005B6F5D" w:rsidRDefault="00000000">
            <w:r>
              <w:rPr>
                <w:sz w:val="16"/>
              </w:rPr>
              <w:t>負責人與協辦人防呆</w:t>
            </w:r>
          </w:p>
        </w:tc>
        <w:tc>
          <w:tcPr>
            <w:tcW w:w="2015" w:type="dxa"/>
            <w:vAlign w:val="center"/>
          </w:tcPr>
          <w:p w14:paraId="117654B5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039C585C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負責人單選，協辦人複選，負責人不可同時為協辦人。</w:t>
            </w:r>
          </w:p>
        </w:tc>
      </w:tr>
      <w:tr w:rsidR="005B6F5D" w14:paraId="18D5BF54" w14:textId="77777777">
        <w:trPr>
          <w:jc w:val="center"/>
        </w:trPr>
        <w:tc>
          <w:tcPr>
            <w:tcW w:w="1296" w:type="dxa"/>
            <w:vAlign w:val="center"/>
          </w:tcPr>
          <w:p w14:paraId="4A20CD8F" w14:textId="77777777" w:rsidR="005B6F5D" w:rsidRDefault="00000000">
            <w:r>
              <w:rPr>
                <w:sz w:val="16"/>
              </w:rPr>
              <w:t>TSK-003</w:t>
            </w:r>
          </w:p>
        </w:tc>
        <w:tc>
          <w:tcPr>
            <w:tcW w:w="2232" w:type="dxa"/>
            <w:vAlign w:val="center"/>
          </w:tcPr>
          <w:p w14:paraId="677ABACB" w14:textId="77777777" w:rsidR="005B6F5D" w:rsidRDefault="00000000">
            <w:r>
              <w:rPr>
                <w:sz w:val="16"/>
              </w:rPr>
              <w:t>任務狀態回報</w:t>
            </w:r>
          </w:p>
        </w:tc>
        <w:tc>
          <w:tcPr>
            <w:tcW w:w="2015" w:type="dxa"/>
            <w:vAlign w:val="center"/>
          </w:tcPr>
          <w:p w14:paraId="6A5CE166" w14:textId="77777777" w:rsidR="005B6F5D" w:rsidRDefault="00000000">
            <w:r>
              <w:rPr>
                <w:sz w:val="16"/>
              </w:rPr>
              <w:t>任務負責人</w:t>
            </w:r>
          </w:p>
        </w:tc>
        <w:tc>
          <w:tcPr>
            <w:tcW w:w="4680" w:type="dxa"/>
            <w:vAlign w:val="center"/>
          </w:tcPr>
          <w:p w14:paraId="083FF63A" w14:textId="77777777" w:rsidR="005B6F5D" w:rsidRDefault="00000000">
            <w:r>
              <w:rPr>
                <w:sz w:val="16"/>
              </w:rPr>
              <w:t>Todo、Progress、Reviewing、Done、Blocked 狀態流轉。</w:t>
            </w:r>
          </w:p>
        </w:tc>
      </w:tr>
      <w:tr w:rsidR="005B6F5D" w14:paraId="741ABAA3" w14:textId="77777777">
        <w:trPr>
          <w:jc w:val="center"/>
        </w:trPr>
        <w:tc>
          <w:tcPr>
            <w:tcW w:w="1296" w:type="dxa"/>
            <w:vAlign w:val="center"/>
          </w:tcPr>
          <w:p w14:paraId="5B19AC17" w14:textId="77777777" w:rsidR="005B6F5D" w:rsidRDefault="00000000">
            <w:r>
              <w:rPr>
                <w:sz w:val="16"/>
              </w:rPr>
              <w:t>TSK-004</w:t>
            </w:r>
          </w:p>
        </w:tc>
        <w:tc>
          <w:tcPr>
            <w:tcW w:w="2232" w:type="dxa"/>
            <w:vAlign w:val="center"/>
          </w:tcPr>
          <w:p w14:paraId="02EBDF80" w14:textId="77777777" w:rsidR="005B6F5D" w:rsidRDefault="00000000">
            <w:r>
              <w:rPr>
                <w:sz w:val="16"/>
              </w:rPr>
              <w:t>卡關回報</w:t>
            </w:r>
          </w:p>
        </w:tc>
        <w:tc>
          <w:tcPr>
            <w:tcW w:w="2015" w:type="dxa"/>
            <w:vAlign w:val="center"/>
          </w:tcPr>
          <w:p w14:paraId="2DE9EF9E" w14:textId="77777777" w:rsidR="005B6F5D" w:rsidRDefault="00000000">
            <w:r>
              <w:rPr>
                <w:sz w:val="16"/>
              </w:rPr>
              <w:t>任務負責人</w:t>
            </w:r>
          </w:p>
        </w:tc>
        <w:tc>
          <w:tcPr>
            <w:tcW w:w="4680" w:type="dxa"/>
            <w:vAlign w:val="center"/>
          </w:tcPr>
          <w:p w14:paraId="029A4A22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狀態改為 Blocked 時必須填寫卡關原因。</w:t>
            </w:r>
          </w:p>
        </w:tc>
      </w:tr>
      <w:tr w:rsidR="005B6F5D" w14:paraId="3CA17185" w14:textId="77777777">
        <w:trPr>
          <w:jc w:val="center"/>
        </w:trPr>
        <w:tc>
          <w:tcPr>
            <w:tcW w:w="1296" w:type="dxa"/>
            <w:vAlign w:val="center"/>
          </w:tcPr>
          <w:p w14:paraId="4076F993" w14:textId="77777777" w:rsidR="005B6F5D" w:rsidRDefault="00000000">
            <w:r>
              <w:rPr>
                <w:sz w:val="16"/>
              </w:rPr>
              <w:t>ATT-001</w:t>
            </w:r>
          </w:p>
        </w:tc>
        <w:tc>
          <w:tcPr>
            <w:tcW w:w="2232" w:type="dxa"/>
            <w:vAlign w:val="center"/>
          </w:tcPr>
          <w:p w14:paraId="2F515EA2" w14:textId="77777777" w:rsidR="005B6F5D" w:rsidRDefault="00000000">
            <w:r>
              <w:rPr>
                <w:sz w:val="16"/>
              </w:rPr>
              <w:t>附件上傳</w:t>
            </w:r>
          </w:p>
        </w:tc>
        <w:tc>
          <w:tcPr>
            <w:tcW w:w="2015" w:type="dxa"/>
            <w:vAlign w:val="center"/>
          </w:tcPr>
          <w:p w14:paraId="5FA84BB6" w14:textId="77777777" w:rsidR="005B6F5D" w:rsidRDefault="00000000">
            <w:r>
              <w:rPr>
                <w:sz w:val="16"/>
              </w:rPr>
              <w:t>任務負責人</w:t>
            </w:r>
          </w:p>
        </w:tc>
        <w:tc>
          <w:tcPr>
            <w:tcW w:w="4680" w:type="dxa"/>
            <w:vAlign w:val="center"/>
          </w:tcPr>
          <w:p w14:paraId="566D5D4F" w14:textId="77777777" w:rsidR="005B6F5D" w:rsidRDefault="00000000">
            <w:r>
              <w:rPr>
                <w:sz w:val="16"/>
              </w:rPr>
              <w:t>上傳完工佐證附件至 Azure Blob Storage。</w:t>
            </w:r>
          </w:p>
        </w:tc>
      </w:tr>
      <w:tr w:rsidR="005B6F5D" w14:paraId="772BBAB7" w14:textId="77777777">
        <w:trPr>
          <w:jc w:val="center"/>
        </w:trPr>
        <w:tc>
          <w:tcPr>
            <w:tcW w:w="1296" w:type="dxa"/>
            <w:vAlign w:val="center"/>
          </w:tcPr>
          <w:p w14:paraId="188CE2A5" w14:textId="77777777" w:rsidR="005B6F5D" w:rsidRDefault="00000000">
            <w:r>
              <w:rPr>
                <w:sz w:val="16"/>
              </w:rPr>
              <w:t>ATT-002</w:t>
            </w:r>
          </w:p>
        </w:tc>
        <w:tc>
          <w:tcPr>
            <w:tcW w:w="2232" w:type="dxa"/>
            <w:vAlign w:val="center"/>
          </w:tcPr>
          <w:p w14:paraId="6FDF99EC" w14:textId="77777777" w:rsidR="005B6F5D" w:rsidRDefault="00000000">
            <w:r>
              <w:rPr>
                <w:sz w:val="16"/>
              </w:rPr>
              <w:t>附件牆與預覽</w:t>
            </w:r>
          </w:p>
        </w:tc>
        <w:tc>
          <w:tcPr>
            <w:tcW w:w="2015" w:type="dxa"/>
            <w:vAlign w:val="center"/>
          </w:tcPr>
          <w:p w14:paraId="7020E599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391509F4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顯示附件名稱、摘要、縮圖或下載連結。</w:t>
            </w:r>
          </w:p>
        </w:tc>
      </w:tr>
      <w:tr w:rsidR="005B6F5D" w14:paraId="3230F1D8" w14:textId="77777777">
        <w:trPr>
          <w:jc w:val="center"/>
        </w:trPr>
        <w:tc>
          <w:tcPr>
            <w:tcW w:w="1296" w:type="dxa"/>
            <w:vAlign w:val="center"/>
          </w:tcPr>
          <w:p w14:paraId="63A6FFF4" w14:textId="77777777" w:rsidR="005B6F5D" w:rsidRDefault="00000000">
            <w:r>
              <w:rPr>
                <w:sz w:val="16"/>
              </w:rPr>
              <w:t>ATT-003</w:t>
            </w:r>
          </w:p>
        </w:tc>
        <w:tc>
          <w:tcPr>
            <w:tcW w:w="2232" w:type="dxa"/>
            <w:vAlign w:val="center"/>
          </w:tcPr>
          <w:p w14:paraId="18B62F0D" w14:textId="77777777" w:rsidR="005B6F5D" w:rsidRDefault="00000000">
            <w:r>
              <w:rPr>
                <w:sz w:val="16"/>
              </w:rPr>
              <w:t>附件作廢</w:t>
            </w:r>
          </w:p>
        </w:tc>
        <w:tc>
          <w:tcPr>
            <w:tcW w:w="2015" w:type="dxa"/>
            <w:vAlign w:val="center"/>
          </w:tcPr>
          <w:p w14:paraId="2037BF6B" w14:textId="77777777" w:rsidR="005B6F5D" w:rsidRDefault="00000000">
            <w:r>
              <w:rPr>
                <w:sz w:val="16"/>
              </w:rPr>
              <w:t>Admin</w:t>
            </w:r>
          </w:p>
        </w:tc>
        <w:tc>
          <w:tcPr>
            <w:tcW w:w="4680" w:type="dxa"/>
            <w:vAlign w:val="center"/>
          </w:tcPr>
          <w:p w14:paraId="15B74078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附件不可刪除，僅可作廢並填寫原因。</w:t>
            </w:r>
          </w:p>
        </w:tc>
      </w:tr>
      <w:tr w:rsidR="005B6F5D" w14:paraId="4B3E2C35" w14:textId="77777777">
        <w:trPr>
          <w:jc w:val="center"/>
        </w:trPr>
        <w:tc>
          <w:tcPr>
            <w:tcW w:w="1296" w:type="dxa"/>
            <w:vAlign w:val="center"/>
          </w:tcPr>
          <w:p w14:paraId="1ABAB26E" w14:textId="77777777" w:rsidR="005B6F5D" w:rsidRDefault="00000000">
            <w:r>
              <w:rPr>
                <w:sz w:val="16"/>
              </w:rPr>
              <w:t>REV-001</w:t>
            </w:r>
          </w:p>
        </w:tc>
        <w:tc>
          <w:tcPr>
            <w:tcW w:w="2232" w:type="dxa"/>
            <w:vAlign w:val="center"/>
          </w:tcPr>
          <w:p w14:paraId="075BD9F7" w14:textId="77777777" w:rsidR="005B6F5D" w:rsidRDefault="00000000">
            <w:r>
              <w:rPr>
                <w:sz w:val="16"/>
              </w:rPr>
              <w:t>任務送審</w:t>
            </w:r>
          </w:p>
        </w:tc>
        <w:tc>
          <w:tcPr>
            <w:tcW w:w="2015" w:type="dxa"/>
            <w:vAlign w:val="center"/>
          </w:tcPr>
          <w:p w14:paraId="69C58E74" w14:textId="77777777" w:rsidR="005B6F5D" w:rsidRDefault="00000000">
            <w:r>
              <w:rPr>
                <w:sz w:val="16"/>
              </w:rPr>
              <w:t>任務負責人</w:t>
            </w:r>
          </w:p>
        </w:tc>
        <w:tc>
          <w:tcPr>
            <w:tcW w:w="4680" w:type="dxa"/>
            <w:vAlign w:val="center"/>
          </w:tcPr>
          <w:p w14:paraId="5AF6DB0B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送審前檢查至少一個附件與 30 字以上摘要。</w:t>
            </w:r>
          </w:p>
        </w:tc>
      </w:tr>
      <w:tr w:rsidR="005B6F5D" w14:paraId="60BF4C72" w14:textId="77777777">
        <w:trPr>
          <w:jc w:val="center"/>
        </w:trPr>
        <w:tc>
          <w:tcPr>
            <w:tcW w:w="1296" w:type="dxa"/>
            <w:vAlign w:val="center"/>
          </w:tcPr>
          <w:p w14:paraId="2B32C6B8" w14:textId="77777777" w:rsidR="005B6F5D" w:rsidRDefault="00000000">
            <w:r>
              <w:rPr>
                <w:sz w:val="16"/>
              </w:rPr>
              <w:t>REV-002</w:t>
            </w:r>
          </w:p>
        </w:tc>
        <w:tc>
          <w:tcPr>
            <w:tcW w:w="2232" w:type="dxa"/>
            <w:vAlign w:val="center"/>
          </w:tcPr>
          <w:p w14:paraId="55FE5609" w14:textId="77777777" w:rsidR="005B6F5D" w:rsidRDefault="00000000">
            <w:r>
              <w:rPr>
                <w:sz w:val="16"/>
              </w:rPr>
              <w:t>同儕審查</w:t>
            </w:r>
          </w:p>
        </w:tc>
        <w:tc>
          <w:tcPr>
            <w:tcW w:w="2015" w:type="dxa"/>
            <w:vAlign w:val="center"/>
          </w:tcPr>
          <w:p w14:paraId="19378544" w14:textId="77777777" w:rsidR="005B6F5D" w:rsidRDefault="00000000">
            <w:r>
              <w:rPr>
                <w:sz w:val="16"/>
              </w:rPr>
              <w:t>指定審查人</w:t>
            </w:r>
          </w:p>
        </w:tc>
        <w:tc>
          <w:tcPr>
            <w:tcW w:w="4680" w:type="dxa"/>
            <w:vAlign w:val="center"/>
          </w:tcPr>
          <w:p w14:paraId="02004E0F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審查附件內容，通過後任務改為 Done。</w:t>
            </w:r>
          </w:p>
        </w:tc>
      </w:tr>
      <w:tr w:rsidR="005B6F5D" w14:paraId="6560FB44" w14:textId="77777777">
        <w:trPr>
          <w:jc w:val="center"/>
        </w:trPr>
        <w:tc>
          <w:tcPr>
            <w:tcW w:w="1296" w:type="dxa"/>
            <w:vAlign w:val="center"/>
          </w:tcPr>
          <w:p w14:paraId="25E497B2" w14:textId="77777777" w:rsidR="005B6F5D" w:rsidRDefault="00000000">
            <w:r>
              <w:rPr>
                <w:sz w:val="16"/>
              </w:rPr>
              <w:t>REV-003</w:t>
            </w:r>
          </w:p>
        </w:tc>
        <w:tc>
          <w:tcPr>
            <w:tcW w:w="2232" w:type="dxa"/>
            <w:vAlign w:val="center"/>
          </w:tcPr>
          <w:p w14:paraId="4D9C4FD2" w14:textId="77777777" w:rsidR="005B6F5D" w:rsidRDefault="00000000">
            <w:r>
              <w:rPr>
                <w:sz w:val="16"/>
              </w:rPr>
              <w:t>審查退回</w:t>
            </w:r>
          </w:p>
        </w:tc>
        <w:tc>
          <w:tcPr>
            <w:tcW w:w="2015" w:type="dxa"/>
            <w:vAlign w:val="center"/>
          </w:tcPr>
          <w:p w14:paraId="00AF020F" w14:textId="77777777" w:rsidR="005B6F5D" w:rsidRDefault="00000000">
            <w:r>
              <w:rPr>
                <w:sz w:val="16"/>
              </w:rPr>
              <w:t>審查人 / PM</w:t>
            </w:r>
          </w:p>
        </w:tc>
        <w:tc>
          <w:tcPr>
            <w:tcW w:w="4680" w:type="dxa"/>
            <w:vAlign w:val="center"/>
          </w:tcPr>
          <w:p w14:paraId="54EEB9F6" w14:textId="77777777" w:rsidR="005B6F5D" w:rsidRDefault="00000000">
            <w:r>
              <w:rPr>
                <w:sz w:val="16"/>
              </w:rPr>
              <w:t>退回 Progress，必須填寫退回原因並通知負責人。</w:t>
            </w:r>
          </w:p>
        </w:tc>
      </w:tr>
      <w:tr w:rsidR="005B6F5D" w14:paraId="34FECDB9" w14:textId="77777777">
        <w:trPr>
          <w:jc w:val="center"/>
        </w:trPr>
        <w:tc>
          <w:tcPr>
            <w:tcW w:w="1296" w:type="dxa"/>
            <w:vAlign w:val="center"/>
          </w:tcPr>
          <w:p w14:paraId="54945065" w14:textId="77777777" w:rsidR="005B6F5D" w:rsidRDefault="00000000">
            <w:r>
              <w:rPr>
                <w:sz w:val="16"/>
              </w:rPr>
              <w:t>DSH-001</w:t>
            </w:r>
          </w:p>
        </w:tc>
        <w:tc>
          <w:tcPr>
            <w:tcW w:w="2232" w:type="dxa"/>
            <w:vAlign w:val="center"/>
          </w:tcPr>
          <w:p w14:paraId="58DD13B9" w14:textId="77777777" w:rsidR="005B6F5D" w:rsidRDefault="00000000">
            <w:r>
              <w:rPr>
                <w:sz w:val="16"/>
              </w:rPr>
              <w:t>個人工作台</w:t>
            </w:r>
          </w:p>
        </w:tc>
        <w:tc>
          <w:tcPr>
            <w:tcW w:w="2015" w:type="dxa"/>
            <w:vAlign w:val="center"/>
          </w:tcPr>
          <w:p w14:paraId="344A82AA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29838129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集中顯示我的主辦任務、待審查任務、卡關任務。</w:t>
            </w:r>
          </w:p>
        </w:tc>
      </w:tr>
      <w:tr w:rsidR="005B6F5D" w14:paraId="49C0928C" w14:textId="77777777">
        <w:trPr>
          <w:jc w:val="center"/>
        </w:trPr>
        <w:tc>
          <w:tcPr>
            <w:tcW w:w="1296" w:type="dxa"/>
            <w:vAlign w:val="center"/>
          </w:tcPr>
          <w:p w14:paraId="2E270527" w14:textId="77777777" w:rsidR="005B6F5D" w:rsidRDefault="00000000">
            <w:r>
              <w:rPr>
                <w:sz w:val="16"/>
              </w:rPr>
              <w:t>MTG-001</w:t>
            </w:r>
          </w:p>
        </w:tc>
        <w:tc>
          <w:tcPr>
            <w:tcW w:w="2232" w:type="dxa"/>
            <w:vAlign w:val="center"/>
          </w:tcPr>
          <w:p w14:paraId="29FD85EE" w14:textId="77777777" w:rsidR="005B6F5D" w:rsidRDefault="00000000">
            <w:r>
              <w:rPr>
                <w:sz w:val="16"/>
              </w:rPr>
              <w:t>週會焦點清單</w:t>
            </w:r>
          </w:p>
        </w:tc>
        <w:tc>
          <w:tcPr>
            <w:tcW w:w="2015" w:type="dxa"/>
            <w:vAlign w:val="center"/>
          </w:tcPr>
          <w:p w14:paraId="7E07D05A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0CD1052F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一鍵撈出本週截止與當週狀態更新項目。</w:t>
            </w:r>
          </w:p>
        </w:tc>
      </w:tr>
      <w:tr w:rsidR="005B6F5D" w14:paraId="2B26248F" w14:textId="77777777">
        <w:trPr>
          <w:jc w:val="center"/>
        </w:trPr>
        <w:tc>
          <w:tcPr>
            <w:tcW w:w="1296" w:type="dxa"/>
            <w:vAlign w:val="center"/>
          </w:tcPr>
          <w:p w14:paraId="7BC2E0B8" w14:textId="77777777" w:rsidR="005B6F5D" w:rsidRDefault="00000000">
            <w:r>
              <w:rPr>
                <w:sz w:val="16"/>
              </w:rPr>
              <w:t>MTG-002</w:t>
            </w:r>
          </w:p>
        </w:tc>
        <w:tc>
          <w:tcPr>
            <w:tcW w:w="2232" w:type="dxa"/>
            <w:vAlign w:val="center"/>
          </w:tcPr>
          <w:p w14:paraId="7E33E734" w14:textId="77777777" w:rsidR="005B6F5D" w:rsidRDefault="00000000">
            <w:r>
              <w:rPr>
                <w:sz w:val="16"/>
              </w:rPr>
              <w:t>週會附件牆</w:t>
            </w:r>
          </w:p>
        </w:tc>
        <w:tc>
          <w:tcPr>
            <w:tcW w:w="2015" w:type="dxa"/>
            <w:vAlign w:val="center"/>
          </w:tcPr>
          <w:p w14:paraId="2839B98B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498FC284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將送審與完成任務附件摘要以大圖大字展示。</w:t>
            </w:r>
          </w:p>
        </w:tc>
      </w:tr>
      <w:tr w:rsidR="005B6F5D" w14:paraId="2E530BA5" w14:textId="77777777">
        <w:trPr>
          <w:jc w:val="center"/>
        </w:trPr>
        <w:tc>
          <w:tcPr>
            <w:tcW w:w="1296" w:type="dxa"/>
            <w:vAlign w:val="center"/>
          </w:tcPr>
          <w:p w14:paraId="71555D49" w14:textId="77777777" w:rsidR="005B6F5D" w:rsidRDefault="00000000">
            <w:r>
              <w:rPr>
                <w:sz w:val="16"/>
              </w:rPr>
              <w:t>MTG-003</w:t>
            </w:r>
          </w:p>
        </w:tc>
        <w:tc>
          <w:tcPr>
            <w:tcW w:w="2232" w:type="dxa"/>
            <w:vAlign w:val="center"/>
          </w:tcPr>
          <w:p w14:paraId="72E8A377" w14:textId="77777777" w:rsidR="005B6F5D" w:rsidRDefault="00000000">
            <w:r>
              <w:rPr>
                <w:sz w:val="16"/>
              </w:rPr>
              <w:t>現場退回</w:t>
            </w:r>
          </w:p>
        </w:tc>
        <w:tc>
          <w:tcPr>
            <w:tcW w:w="2015" w:type="dxa"/>
            <w:vAlign w:val="center"/>
          </w:tcPr>
          <w:p w14:paraId="61D40670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1E07DA6B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PM 現場抽查發現附件不足時一鍵退回並填寫原因。</w:t>
            </w:r>
          </w:p>
        </w:tc>
      </w:tr>
      <w:tr w:rsidR="005B6F5D" w14:paraId="54DD09B0" w14:textId="77777777">
        <w:trPr>
          <w:jc w:val="center"/>
        </w:trPr>
        <w:tc>
          <w:tcPr>
            <w:tcW w:w="1296" w:type="dxa"/>
            <w:vAlign w:val="center"/>
          </w:tcPr>
          <w:p w14:paraId="42F28B70" w14:textId="77777777" w:rsidR="005B6F5D" w:rsidRDefault="00000000">
            <w:r>
              <w:rPr>
                <w:sz w:val="16"/>
              </w:rPr>
              <w:t>MTG-004</w:t>
            </w:r>
          </w:p>
        </w:tc>
        <w:tc>
          <w:tcPr>
            <w:tcW w:w="2232" w:type="dxa"/>
            <w:vAlign w:val="center"/>
          </w:tcPr>
          <w:p w14:paraId="6DDC2100" w14:textId="77777777" w:rsidR="005B6F5D" w:rsidRDefault="00000000">
            <w:r>
              <w:rPr>
                <w:sz w:val="16"/>
              </w:rPr>
              <w:t>會議記錄與即時派工</w:t>
            </w:r>
          </w:p>
        </w:tc>
        <w:tc>
          <w:tcPr>
            <w:tcW w:w="2015" w:type="dxa"/>
            <w:vAlign w:val="center"/>
          </w:tcPr>
          <w:p w14:paraId="30EAEA9F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3F37A5B6" w14:textId="77777777" w:rsidR="005B6F5D" w:rsidRDefault="00000000">
            <w:r>
              <w:rPr>
                <w:sz w:val="16"/>
              </w:rPr>
              <w:t>週會現場新增 Action Items 並指派負責人。</w:t>
            </w:r>
          </w:p>
        </w:tc>
      </w:tr>
      <w:tr w:rsidR="005B6F5D" w14:paraId="133F39E6" w14:textId="77777777">
        <w:trPr>
          <w:jc w:val="center"/>
        </w:trPr>
        <w:tc>
          <w:tcPr>
            <w:tcW w:w="1296" w:type="dxa"/>
            <w:vAlign w:val="center"/>
          </w:tcPr>
          <w:p w14:paraId="3EC98539" w14:textId="77777777" w:rsidR="005B6F5D" w:rsidRDefault="00000000">
            <w:r>
              <w:rPr>
                <w:sz w:val="16"/>
              </w:rPr>
              <w:t>SNP-001</w:t>
            </w:r>
          </w:p>
        </w:tc>
        <w:tc>
          <w:tcPr>
            <w:tcW w:w="2232" w:type="dxa"/>
            <w:vAlign w:val="center"/>
          </w:tcPr>
          <w:p w14:paraId="54089ED8" w14:textId="77777777" w:rsidR="005B6F5D" w:rsidRDefault="00000000">
            <w:r>
              <w:rPr>
                <w:sz w:val="16"/>
              </w:rPr>
              <w:t>週快照封存</w:t>
            </w:r>
          </w:p>
        </w:tc>
        <w:tc>
          <w:tcPr>
            <w:tcW w:w="2015" w:type="dxa"/>
            <w:vAlign w:val="center"/>
          </w:tcPr>
          <w:p w14:paraId="69C294B7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68D01EEC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週會結束後手動封存當週進度資料。</w:t>
            </w:r>
          </w:p>
        </w:tc>
      </w:tr>
      <w:tr w:rsidR="005B6F5D" w14:paraId="4AB17E9F" w14:textId="77777777">
        <w:trPr>
          <w:jc w:val="center"/>
        </w:trPr>
        <w:tc>
          <w:tcPr>
            <w:tcW w:w="1296" w:type="dxa"/>
            <w:vAlign w:val="center"/>
          </w:tcPr>
          <w:p w14:paraId="7B9CF130" w14:textId="77777777" w:rsidR="005B6F5D" w:rsidRDefault="00000000">
            <w:r>
              <w:rPr>
                <w:sz w:val="16"/>
              </w:rPr>
              <w:t>SNP-002</w:t>
            </w:r>
          </w:p>
        </w:tc>
        <w:tc>
          <w:tcPr>
            <w:tcW w:w="2232" w:type="dxa"/>
            <w:vAlign w:val="center"/>
          </w:tcPr>
          <w:p w14:paraId="4EDDA6F6" w14:textId="77777777" w:rsidR="005B6F5D" w:rsidRDefault="00000000">
            <w:r>
              <w:rPr>
                <w:sz w:val="16"/>
              </w:rPr>
              <w:t>歷史趨勢圖</w:t>
            </w:r>
          </w:p>
        </w:tc>
        <w:tc>
          <w:tcPr>
            <w:tcW w:w="2015" w:type="dxa"/>
            <w:vAlign w:val="center"/>
          </w:tcPr>
          <w:p w14:paraId="285B1432" w14:textId="77777777" w:rsidR="005B6F5D" w:rsidRDefault="00000000">
            <w:r>
              <w:rPr>
                <w:sz w:val="16"/>
              </w:rPr>
              <w:t>Admin / PM</w:t>
            </w:r>
          </w:p>
        </w:tc>
        <w:tc>
          <w:tcPr>
            <w:tcW w:w="4680" w:type="dxa"/>
            <w:vAlign w:val="center"/>
          </w:tcPr>
          <w:p w14:paraId="49227A0F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依快照資料呈現專案進度與卡關趨勢。</w:t>
            </w:r>
          </w:p>
        </w:tc>
      </w:tr>
      <w:tr w:rsidR="005B6F5D" w14:paraId="7BC20E5F" w14:textId="77777777">
        <w:trPr>
          <w:jc w:val="center"/>
        </w:trPr>
        <w:tc>
          <w:tcPr>
            <w:tcW w:w="1296" w:type="dxa"/>
            <w:vAlign w:val="center"/>
          </w:tcPr>
          <w:p w14:paraId="16536631" w14:textId="77777777" w:rsidR="005B6F5D" w:rsidRDefault="00000000">
            <w:r>
              <w:rPr>
                <w:sz w:val="16"/>
              </w:rPr>
              <w:t>NTF-001</w:t>
            </w:r>
          </w:p>
        </w:tc>
        <w:tc>
          <w:tcPr>
            <w:tcW w:w="2232" w:type="dxa"/>
            <w:vAlign w:val="center"/>
          </w:tcPr>
          <w:p w14:paraId="188423C5" w14:textId="77777777" w:rsidR="005B6F5D" w:rsidRDefault="00000000">
            <w:r>
              <w:rPr>
                <w:sz w:val="16"/>
              </w:rPr>
              <w:t>站內通知</w:t>
            </w:r>
          </w:p>
        </w:tc>
        <w:tc>
          <w:tcPr>
            <w:tcW w:w="2015" w:type="dxa"/>
            <w:vAlign w:val="center"/>
          </w:tcPr>
          <w:p w14:paraId="205CF85D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29B0B950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任務指派、送審、退回、負責人變更等事件通知。</w:t>
            </w:r>
          </w:p>
        </w:tc>
      </w:tr>
      <w:tr w:rsidR="005B6F5D" w14:paraId="073B8DFB" w14:textId="77777777">
        <w:trPr>
          <w:jc w:val="center"/>
        </w:trPr>
        <w:tc>
          <w:tcPr>
            <w:tcW w:w="1296" w:type="dxa"/>
            <w:vAlign w:val="center"/>
          </w:tcPr>
          <w:p w14:paraId="5EAE4A52" w14:textId="77777777" w:rsidR="005B6F5D" w:rsidRDefault="00000000">
            <w:r>
              <w:rPr>
                <w:sz w:val="16"/>
              </w:rPr>
              <w:lastRenderedPageBreak/>
              <w:t>NTF-002</w:t>
            </w:r>
          </w:p>
        </w:tc>
        <w:tc>
          <w:tcPr>
            <w:tcW w:w="2232" w:type="dxa"/>
            <w:vAlign w:val="center"/>
          </w:tcPr>
          <w:p w14:paraId="5F6616B6" w14:textId="77777777" w:rsidR="005B6F5D" w:rsidRDefault="00000000">
            <w:r>
              <w:rPr>
                <w:sz w:val="16"/>
              </w:rPr>
              <w:t>Email 通知</w:t>
            </w:r>
          </w:p>
        </w:tc>
        <w:tc>
          <w:tcPr>
            <w:tcW w:w="2015" w:type="dxa"/>
            <w:vAlign w:val="center"/>
          </w:tcPr>
          <w:p w14:paraId="6A8225AC" w14:textId="77777777" w:rsidR="005B6F5D" w:rsidRDefault="00000000">
            <w:r>
              <w:rPr>
                <w:sz w:val="16"/>
              </w:rPr>
              <w:t>所有角色</w:t>
            </w:r>
          </w:p>
        </w:tc>
        <w:tc>
          <w:tcPr>
            <w:tcW w:w="4680" w:type="dxa"/>
            <w:vAlign w:val="center"/>
          </w:tcPr>
          <w:p w14:paraId="1DEC245C" w14:textId="77777777" w:rsidR="005B6F5D" w:rsidRDefault="00000000">
            <w:r>
              <w:rPr>
                <w:sz w:val="16"/>
              </w:rPr>
              <w:t>同步寄送 Email 並保留寄送紀錄。</w:t>
            </w:r>
          </w:p>
        </w:tc>
      </w:tr>
    </w:tbl>
    <w:p w14:paraId="12C27E46" w14:textId="77777777" w:rsidR="005B6F5D" w:rsidRDefault="005B6F5D"/>
    <w:p w14:paraId="4A72FDB9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t>5. 核心作業流程</w:t>
      </w:r>
    </w:p>
    <w:p w14:paraId="387C882F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5.1 專案建立流程</w:t>
      </w:r>
    </w:p>
    <w:p w14:paraId="1C815515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Admin 或 PM 建立專案，輸入專案代號、專案名稱、開始日期、結束日期、專案 PM 與專案狀態。</w:t>
      </w:r>
    </w:p>
    <w:p w14:paraId="28A9D096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系統檢查專案開始日期必須小於等於結束日期。</w:t>
      </w:r>
    </w:p>
    <w:p w14:paraId="15B3C8B0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PM 於專案下建立里程碑，里程碑目標日必須落在專案起訖日期內。</w:t>
      </w:r>
    </w:p>
    <w:p w14:paraId="2D26B246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PM 於里程碑下建立任務，指定一位負責人與零到多位協辦人。</w:t>
      </w:r>
    </w:p>
    <w:p w14:paraId="4091F2F5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系統依任務指派發送站內通知與 Email 通知。</w:t>
      </w:r>
    </w:p>
    <w:p w14:paraId="3A227E71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5.2 任務執行與送審流程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5B6F5D" w14:paraId="7BF45337" w14:textId="77777777">
        <w:tc>
          <w:tcPr>
            <w:tcW w:w="10166" w:type="dxa"/>
            <w:shd w:val="clear" w:color="auto" w:fill="F8F8F8"/>
          </w:tcPr>
          <w:p w14:paraId="58597BEF" w14:textId="77777777" w:rsidR="005B6F5D" w:rsidRDefault="00000000">
            <w:r>
              <w:rPr>
                <w:rFonts w:ascii="DejaVu Sans Mono" w:hAnsi="DejaVu Sans Mono"/>
                <w:sz w:val="18"/>
              </w:rPr>
              <w:t>Todo -&gt; Progress -&gt; Reviewing -&gt; Done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              |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              +-&gt; Progress</w:t>
            </w:r>
            <w:r>
              <w:rPr>
                <w:rFonts w:ascii="DejaVu Sans Mono" w:hAnsi="DejaVu Sans Mono"/>
                <w:sz w:val="18"/>
              </w:rPr>
              <w:t>（審查退回）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8"/>
              </w:rPr>
              <w:t>Progress -&gt; Blocked -&gt; Progress</w:t>
            </w:r>
          </w:p>
        </w:tc>
      </w:tr>
    </w:tbl>
    <w:p w14:paraId="67296B8D" w14:textId="77777777" w:rsidR="005B6F5D" w:rsidRDefault="005B6F5D"/>
    <w:p w14:paraId="3B0FE2C1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任務建立後預設狀態為 Todo。</w:t>
      </w:r>
    </w:p>
    <w:p w14:paraId="6B7ADA7B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負責人開始處理後可將狀態改為 Progress。</w:t>
      </w:r>
    </w:p>
    <w:p w14:paraId="631C8EC0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若任務卡關，負責人可將狀態改為 Blocked，並必須填寫卡關原因。</w:t>
      </w:r>
    </w:p>
    <w:p w14:paraId="599D5582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任務欲送審時，負責人需上傳至少一個附件，並填寫 30 字以上完工摘要。</w:t>
      </w:r>
    </w:p>
    <w:p w14:paraId="03E63C70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系統檢查通過後，任務狀態改為 Reviewing，並通知協辦人或指定審查人。</w:t>
      </w:r>
    </w:p>
    <w:p w14:paraId="32A950DB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審查人依附件內容與摘要判斷，通過則狀態改為 Done；不通過則退回 Progress。</w:t>
      </w:r>
    </w:p>
    <w:p w14:paraId="248FB5EE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5.3 週會流程</w:t>
      </w:r>
    </w:p>
    <w:p w14:paraId="3843332B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PM 進入週會控制台，選擇專案或全案視角。</w:t>
      </w:r>
    </w:p>
    <w:p w14:paraId="050ECBF2" w14:textId="77777777" w:rsidR="005B6F5D" w:rsidRDefault="00000000">
      <w:pPr>
        <w:pStyle w:val="a"/>
        <w:spacing w:after="40"/>
      </w:pPr>
      <w:r>
        <w:t>系統顯示本週截止、當週狀態有更新、Blocked、Reviewing 與 Done 的焦點項目。</w:t>
      </w:r>
    </w:p>
    <w:p w14:paraId="23B2B5CB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週會附件牆顯示送審與完工任務的附件名稱、摘要與縮圖。</w:t>
      </w:r>
    </w:p>
    <w:p w14:paraId="19F4ED0A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PM 現場抽查附件，若內容不足或不實，可一鍵退回並強制填寫退回原因。</w:t>
      </w:r>
    </w:p>
    <w:p w14:paraId="64364643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PM 於週會中手動調整專案與里程碑進度百分比。</w:t>
      </w:r>
    </w:p>
    <w:p w14:paraId="113269EF" w14:textId="77777777" w:rsidR="005B6F5D" w:rsidRDefault="00000000">
      <w:pPr>
        <w:pStyle w:val="a"/>
        <w:spacing w:after="40"/>
      </w:pPr>
      <w:r>
        <w:t>PM 可現場新增 Action Items，並指派負責人與截止日。</w:t>
      </w:r>
    </w:p>
    <w:p w14:paraId="5616B763" w14:textId="77777777" w:rsidR="005B6F5D" w:rsidRDefault="00000000">
      <w:pPr>
        <w:pStyle w:val="a"/>
        <w:spacing w:after="40"/>
        <w:rPr>
          <w:lang w:eastAsia="zh-TW"/>
        </w:rPr>
      </w:pPr>
      <w:r>
        <w:rPr>
          <w:lang w:eastAsia="zh-TW"/>
        </w:rPr>
        <w:t>週會結束前，PM 確認資料無誤後點擊「封存本週快照」。</w:t>
      </w:r>
    </w:p>
    <w:p w14:paraId="40862855" w14:textId="77777777" w:rsidR="005B6F5D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>6. 主要功能需求說明</w:t>
      </w:r>
    </w:p>
    <w:p w14:paraId="75C616C6" w14:textId="77777777" w:rsidR="005B6F5D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6.1 登入與權限控管</w:t>
      </w:r>
    </w:p>
    <w:p w14:paraId="4B649839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系統須提供帳號密碼登入與登出功能。</w:t>
      </w:r>
    </w:p>
    <w:p w14:paraId="6D30AAEE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未登入者不得瀏覽任何頁面，所有頁面需檢查登入狀態。</w:t>
      </w:r>
    </w:p>
    <w:p w14:paraId="7F1A5FB2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登入後依角色載入操作權限，但資料瀏覽預設為全局可視。</w:t>
      </w:r>
    </w:p>
    <w:p w14:paraId="31D63DF4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系統需記錄登入、登出、登入失敗與重要操作紀錄。</w:t>
      </w:r>
    </w:p>
    <w:p w14:paraId="03139116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lastRenderedPageBreak/>
        <w:t>6.2 專案與里程碑管理</w:t>
      </w:r>
    </w:p>
    <w:p w14:paraId="20B1AB7F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支援多專案同時維護，每個專案需有開始日期、結束日期、專案 PM 與專案狀態。</w:t>
      </w:r>
    </w:p>
    <w:p w14:paraId="5B0CEAF3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專案底下可建立多個里程碑，里程碑目標日需在專案起訖日期內。</w:t>
      </w:r>
    </w:p>
    <w:p w14:paraId="199E4585" w14:textId="77777777" w:rsidR="005B6F5D" w:rsidRPr="008068A5" w:rsidRDefault="00000000">
      <w:pPr>
        <w:pStyle w:val="a0"/>
        <w:spacing w:after="40"/>
        <w:rPr>
          <w:b/>
          <w:bCs/>
          <w:color w:val="EE0000"/>
          <w:lang w:eastAsia="zh-TW"/>
        </w:rPr>
      </w:pPr>
      <w:r w:rsidRPr="008068A5">
        <w:rPr>
          <w:b/>
          <w:bCs/>
          <w:color w:val="EE0000"/>
          <w:lang w:eastAsia="zh-TW"/>
        </w:rPr>
        <w:t>專案與里程碑進度百分比採 PM 人工手動輸入，不由任務自動加總。</w:t>
      </w:r>
    </w:p>
    <w:p w14:paraId="67DDBF9A" w14:textId="77777777" w:rsidR="005B6F5D" w:rsidRDefault="00000000">
      <w:pPr>
        <w:pStyle w:val="a0"/>
        <w:spacing w:after="40"/>
      </w:pPr>
      <w:r>
        <w:t>里程碑需具備是否已達成 IsCompleted 狀態。</w:t>
      </w:r>
    </w:p>
    <w:p w14:paraId="410C714E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6.3 任務與協作管理</w:t>
      </w:r>
    </w:p>
    <w:p w14:paraId="15638891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任務必須隸屬於某一里程碑，並具備任務名稱、截止日、負責人與狀態。</w:t>
      </w:r>
    </w:p>
    <w:p w14:paraId="267AE43D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每個任務只能指派一位負責人；協辦人可為多位。</w:t>
      </w:r>
    </w:p>
    <w:p w14:paraId="5392CF87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已選為負責人的人，不得在該任務協辦人清單中再次被選取。</w:t>
      </w:r>
    </w:p>
    <w:p w14:paraId="42303FF1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Employee 不可新增任務，只能更新自己負責任務的狀態、附件與卡關回報。</w:t>
      </w:r>
    </w:p>
    <w:p w14:paraId="5011C87B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6.4 附件稽核與同儕審查</w:t>
      </w:r>
    </w:p>
    <w:p w14:paraId="5544FEE8" w14:textId="77777777" w:rsidR="005B6F5D" w:rsidRDefault="00000000">
      <w:pPr>
        <w:pStyle w:val="a0"/>
        <w:spacing w:after="40"/>
      </w:pPr>
      <w:r>
        <w:t>任務由 Progress 送至 Reviewing 前，系統需強制檢查至少一個有效附件與 30 字以上完工摘要。</w:t>
      </w:r>
    </w:p>
    <w:p w14:paraId="52F3FD85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附件上傳後不得覆蓋，若同一任務需補件，必須新增附件紀錄。</w:t>
      </w:r>
    </w:p>
    <w:p w14:paraId="7551BF17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附件不得由一般使用者刪除；若確有必要，僅可由 Admin 標記作廢並保留原因。</w:t>
      </w:r>
    </w:p>
    <w:p w14:paraId="5C1CC526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審查人必須為負責人以外的人員，審查依據為附件內容與完工摘要。</w:t>
      </w:r>
    </w:p>
    <w:p w14:paraId="56C41CF1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審查通過後任務狀態改為 Done；審查退回則改為 Progress 並通知負責人。</w:t>
      </w:r>
    </w:p>
    <w:p w14:paraId="3C973719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6.5 個人工作台</w:t>
      </w:r>
    </w:p>
    <w:p w14:paraId="102982FE" w14:textId="77777777" w:rsidR="005B6F5D" w:rsidRDefault="00000000">
      <w:pPr>
        <w:pStyle w:val="a0"/>
        <w:spacing w:after="40"/>
      </w:pPr>
      <w:r>
        <w:t>登入後需提供 My Dashboard，集中顯示我主辦的未完工任務。</w:t>
      </w:r>
    </w:p>
    <w:p w14:paraId="2392F3A3" w14:textId="77777777" w:rsidR="005B6F5D" w:rsidRDefault="00000000">
      <w:pPr>
        <w:pStyle w:val="a0"/>
        <w:spacing w:after="40"/>
      </w:pPr>
      <w:r>
        <w:t>需顯示我需要協助審查的 Reviewing 任務。</w:t>
      </w:r>
    </w:p>
    <w:p w14:paraId="579971E1" w14:textId="77777777" w:rsidR="005B6F5D" w:rsidRDefault="00000000">
      <w:pPr>
        <w:pStyle w:val="a0"/>
        <w:spacing w:after="40"/>
      </w:pPr>
      <w:r>
        <w:t>需顯示我目前 Blocked 的任務與卡關原因。</w:t>
      </w:r>
    </w:p>
    <w:p w14:paraId="34B2B163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需提供快速進入任務詳情、上傳附件、送審、回報卡關等操作。</w:t>
      </w:r>
    </w:p>
    <w:p w14:paraId="464BE4FA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6.6 週會控制台</w:t>
      </w:r>
    </w:p>
    <w:p w14:paraId="689C25A2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週會控制台需支援全案與單一專案視角。</w:t>
      </w:r>
    </w:p>
    <w:p w14:paraId="495C9763" w14:textId="77777777" w:rsidR="005B6F5D" w:rsidRDefault="00000000">
      <w:pPr>
        <w:pStyle w:val="a0"/>
        <w:spacing w:after="40"/>
      </w:pPr>
      <w:r>
        <w:t>需一鍵篩選本週截止任務、當週狀態有更新任務、Blocked 任務與 Reviewing 任務。</w:t>
      </w:r>
    </w:p>
    <w:p w14:paraId="00287B26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附件牆需大圖大字展示附件名稱、摘要、上傳者、上傳時間與縮圖或預覽連結。</w:t>
      </w:r>
    </w:p>
    <w:p w14:paraId="2C090D8A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PM 可於週會畫面直接退回任務，並必須填寫退回原因。</w:t>
      </w:r>
    </w:p>
    <w:p w14:paraId="72592B77" w14:textId="77777777" w:rsidR="005B6F5D" w:rsidRDefault="00000000">
      <w:pPr>
        <w:pStyle w:val="a0"/>
        <w:spacing w:after="40"/>
      </w:pPr>
      <w:r>
        <w:t>PM 可於週會畫面直接新增 Action Items。</w:t>
      </w:r>
    </w:p>
    <w:p w14:paraId="61E575A1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t>7. 資料庫結構設計</w:t>
      </w:r>
    </w:p>
    <w:p w14:paraId="3ADE9601" w14:textId="77777777" w:rsidR="005B6F5D" w:rsidRDefault="00000000">
      <w:pPr>
        <w:spacing w:after="80"/>
      </w:pPr>
      <w:r>
        <w:rPr>
          <w:lang w:eastAsia="zh-TW"/>
        </w:rPr>
        <w:t>本章為 MPMS V0.1 邏輯資料模型。</w:t>
      </w:r>
      <w:r>
        <w:t>實作時可依命名慣例、SQL Server 版本、Azure SQL 設定、Blob Storage 路徑策略與資安要求進行微調。</w:t>
      </w:r>
    </w:p>
    <w:p w14:paraId="082D6927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7.1 資料表總覽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2376"/>
        <w:gridCol w:w="4680"/>
      </w:tblGrid>
      <w:tr w:rsidR="005B6F5D" w14:paraId="1532DC8B" w14:textId="77777777">
        <w:trPr>
          <w:tblHeader/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5127A6E7" w14:textId="77777777" w:rsidR="005B6F5D" w:rsidRDefault="00000000">
            <w:r>
              <w:rPr>
                <w:b/>
                <w:color w:val="000000"/>
                <w:sz w:val="17"/>
              </w:rPr>
              <w:t>資料表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93ACC6C" w14:textId="77777777" w:rsidR="005B6F5D" w:rsidRDefault="00000000">
            <w:r>
              <w:rPr>
                <w:b/>
                <w:color w:val="000000"/>
                <w:sz w:val="17"/>
              </w:rPr>
              <w:t>中文名稱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5FC149A3" w14:textId="77777777" w:rsidR="005B6F5D" w:rsidRDefault="00000000">
            <w:r>
              <w:rPr>
                <w:b/>
                <w:color w:val="000000"/>
                <w:sz w:val="17"/>
              </w:rPr>
              <w:t>主要用途</w:t>
            </w:r>
          </w:p>
        </w:tc>
      </w:tr>
      <w:tr w:rsidR="005B6F5D" w14:paraId="69DF9D4E" w14:textId="77777777">
        <w:trPr>
          <w:jc w:val="center"/>
        </w:trPr>
        <w:tc>
          <w:tcPr>
            <w:tcW w:w="3240" w:type="dxa"/>
            <w:vAlign w:val="center"/>
          </w:tcPr>
          <w:p w14:paraId="5B436A4E" w14:textId="77777777" w:rsidR="005B6F5D" w:rsidRDefault="00000000">
            <w:r>
              <w:rPr>
                <w:sz w:val="17"/>
              </w:rPr>
              <w:t>MPMS_ROLE</w:t>
            </w:r>
          </w:p>
        </w:tc>
        <w:tc>
          <w:tcPr>
            <w:tcW w:w="2376" w:type="dxa"/>
            <w:vAlign w:val="center"/>
          </w:tcPr>
          <w:p w14:paraId="445219D0" w14:textId="77777777" w:rsidR="005B6F5D" w:rsidRDefault="00000000">
            <w:r>
              <w:rPr>
                <w:sz w:val="17"/>
              </w:rPr>
              <w:t>角色主檔</w:t>
            </w:r>
          </w:p>
        </w:tc>
        <w:tc>
          <w:tcPr>
            <w:tcW w:w="4680" w:type="dxa"/>
            <w:vAlign w:val="center"/>
          </w:tcPr>
          <w:p w14:paraId="1CB5147C" w14:textId="77777777" w:rsidR="005B6F5D" w:rsidRDefault="00000000">
            <w:r>
              <w:rPr>
                <w:sz w:val="17"/>
              </w:rPr>
              <w:t>定義 Admin、PM、Employee 等系統角色。</w:t>
            </w:r>
          </w:p>
        </w:tc>
      </w:tr>
      <w:tr w:rsidR="005B6F5D" w14:paraId="31DC64C1" w14:textId="77777777">
        <w:trPr>
          <w:jc w:val="center"/>
        </w:trPr>
        <w:tc>
          <w:tcPr>
            <w:tcW w:w="3240" w:type="dxa"/>
            <w:vAlign w:val="center"/>
          </w:tcPr>
          <w:p w14:paraId="42A2A562" w14:textId="77777777" w:rsidR="005B6F5D" w:rsidRDefault="00000000">
            <w:r>
              <w:rPr>
                <w:sz w:val="17"/>
              </w:rPr>
              <w:t>MPMS_USER</w:t>
            </w:r>
          </w:p>
        </w:tc>
        <w:tc>
          <w:tcPr>
            <w:tcW w:w="2376" w:type="dxa"/>
            <w:vAlign w:val="center"/>
          </w:tcPr>
          <w:p w14:paraId="74AF7797" w14:textId="77777777" w:rsidR="005B6F5D" w:rsidRDefault="00000000">
            <w:r>
              <w:rPr>
                <w:sz w:val="17"/>
              </w:rPr>
              <w:t>使用者主檔</w:t>
            </w:r>
          </w:p>
        </w:tc>
        <w:tc>
          <w:tcPr>
            <w:tcW w:w="4680" w:type="dxa"/>
            <w:vAlign w:val="center"/>
          </w:tcPr>
          <w:p w14:paraId="0A8BD7A4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儲存帳號、姓名、Email、角色與啟用狀態。</w:t>
            </w:r>
          </w:p>
        </w:tc>
      </w:tr>
      <w:tr w:rsidR="005B6F5D" w14:paraId="08152749" w14:textId="77777777">
        <w:trPr>
          <w:jc w:val="center"/>
        </w:trPr>
        <w:tc>
          <w:tcPr>
            <w:tcW w:w="3240" w:type="dxa"/>
            <w:vAlign w:val="center"/>
          </w:tcPr>
          <w:p w14:paraId="6F120019" w14:textId="77777777" w:rsidR="005B6F5D" w:rsidRDefault="00000000">
            <w:r>
              <w:rPr>
                <w:sz w:val="17"/>
              </w:rPr>
              <w:t>MPMS_PROJECT</w:t>
            </w:r>
          </w:p>
        </w:tc>
        <w:tc>
          <w:tcPr>
            <w:tcW w:w="2376" w:type="dxa"/>
            <w:vAlign w:val="center"/>
          </w:tcPr>
          <w:p w14:paraId="209AC3EF" w14:textId="77777777" w:rsidR="005B6F5D" w:rsidRDefault="00000000">
            <w:r>
              <w:rPr>
                <w:sz w:val="17"/>
              </w:rPr>
              <w:t>專案主檔</w:t>
            </w:r>
          </w:p>
        </w:tc>
        <w:tc>
          <w:tcPr>
            <w:tcW w:w="4680" w:type="dxa"/>
            <w:vAlign w:val="center"/>
          </w:tcPr>
          <w:p w14:paraId="6C5B5D3F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儲存專案基本資料、PM、起訖日、手動進度。</w:t>
            </w:r>
          </w:p>
        </w:tc>
      </w:tr>
      <w:tr w:rsidR="005B6F5D" w14:paraId="3AB4D2DC" w14:textId="77777777">
        <w:trPr>
          <w:jc w:val="center"/>
        </w:trPr>
        <w:tc>
          <w:tcPr>
            <w:tcW w:w="3240" w:type="dxa"/>
            <w:vAlign w:val="center"/>
          </w:tcPr>
          <w:p w14:paraId="2E90D67D" w14:textId="77777777" w:rsidR="005B6F5D" w:rsidRDefault="00000000">
            <w:r>
              <w:rPr>
                <w:sz w:val="17"/>
              </w:rPr>
              <w:t>MPMS_MILESTONE</w:t>
            </w:r>
          </w:p>
        </w:tc>
        <w:tc>
          <w:tcPr>
            <w:tcW w:w="2376" w:type="dxa"/>
            <w:vAlign w:val="center"/>
          </w:tcPr>
          <w:p w14:paraId="05815161" w14:textId="77777777" w:rsidR="005B6F5D" w:rsidRDefault="00000000">
            <w:r>
              <w:rPr>
                <w:sz w:val="17"/>
              </w:rPr>
              <w:t>里程碑主檔</w:t>
            </w:r>
          </w:p>
        </w:tc>
        <w:tc>
          <w:tcPr>
            <w:tcW w:w="4680" w:type="dxa"/>
            <w:vAlign w:val="center"/>
          </w:tcPr>
          <w:p w14:paraId="4D1BB328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儲存專案下里程碑、目標日、手動進度與是否完成。</w:t>
            </w:r>
          </w:p>
        </w:tc>
      </w:tr>
      <w:tr w:rsidR="005B6F5D" w14:paraId="045165A3" w14:textId="77777777">
        <w:trPr>
          <w:jc w:val="center"/>
        </w:trPr>
        <w:tc>
          <w:tcPr>
            <w:tcW w:w="3240" w:type="dxa"/>
            <w:vAlign w:val="center"/>
          </w:tcPr>
          <w:p w14:paraId="460A06C8" w14:textId="77777777" w:rsidR="005B6F5D" w:rsidRDefault="00000000">
            <w:r>
              <w:rPr>
                <w:sz w:val="17"/>
              </w:rPr>
              <w:t>MPMS_TASK</w:t>
            </w:r>
          </w:p>
        </w:tc>
        <w:tc>
          <w:tcPr>
            <w:tcW w:w="2376" w:type="dxa"/>
            <w:vAlign w:val="center"/>
          </w:tcPr>
          <w:p w14:paraId="09B2FDBA" w14:textId="77777777" w:rsidR="005B6F5D" w:rsidRDefault="00000000">
            <w:r>
              <w:rPr>
                <w:sz w:val="17"/>
              </w:rPr>
              <w:t>任務主檔</w:t>
            </w:r>
          </w:p>
        </w:tc>
        <w:tc>
          <w:tcPr>
            <w:tcW w:w="4680" w:type="dxa"/>
            <w:vAlign w:val="center"/>
          </w:tcPr>
          <w:p w14:paraId="32BC7E98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儲存任務、截止日、負責人、狀態、卡關原因。</w:t>
            </w:r>
          </w:p>
        </w:tc>
      </w:tr>
      <w:tr w:rsidR="005B6F5D" w14:paraId="3AB07EEF" w14:textId="77777777">
        <w:trPr>
          <w:jc w:val="center"/>
        </w:trPr>
        <w:tc>
          <w:tcPr>
            <w:tcW w:w="3240" w:type="dxa"/>
            <w:vAlign w:val="center"/>
          </w:tcPr>
          <w:p w14:paraId="41B4DE94" w14:textId="77777777" w:rsidR="005B6F5D" w:rsidRDefault="00000000">
            <w:r>
              <w:rPr>
                <w:sz w:val="17"/>
              </w:rPr>
              <w:t>MPMS_TASK_ASSIST</w:t>
            </w:r>
          </w:p>
        </w:tc>
        <w:tc>
          <w:tcPr>
            <w:tcW w:w="2376" w:type="dxa"/>
            <w:vAlign w:val="center"/>
          </w:tcPr>
          <w:p w14:paraId="52CBAEBA" w14:textId="77777777" w:rsidR="005B6F5D" w:rsidRDefault="00000000">
            <w:r>
              <w:rPr>
                <w:sz w:val="17"/>
              </w:rPr>
              <w:t>任務協辦人</w:t>
            </w:r>
          </w:p>
        </w:tc>
        <w:tc>
          <w:tcPr>
            <w:tcW w:w="4680" w:type="dxa"/>
            <w:vAlign w:val="center"/>
          </w:tcPr>
          <w:p w14:paraId="6AFB030A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儲存任務與多位協辦人的關聯。</w:t>
            </w:r>
          </w:p>
        </w:tc>
      </w:tr>
      <w:tr w:rsidR="005B6F5D" w14:paraId="2A832EB3" w14:textId="77777777">
        <w:trPr>
          <w:jc w:val="center"/>
        </w:trPr>
        <w:tc>
          <w:tcPr>
            <w:tcW w:w="3240" w:type="dxa"/>
            <w:vAlign w:val="center"/>
          </w:tcPr>
          <w:p w14:paraId="20026AAC" w14:textId="77777777" w:rsidR="005B6F5D" w:rsidRDefault="00000000">
            <w:r>
              <w:rPr>
                <w:sz w:val="17"/>
              </w:rPr>
              <w:t>MPMS_TASK_ATTACHMENT</w:t>
            </w:r>
          </w:p>
        </w:tc>
        <w:tc>
          <w:tcPr>
            <w:tcW w:w="2376" w:type="dxa"/>
            <w:vAlign w:val="center"/>
          </w:tcPr>
          <w:p w14:paraId="17C305C7" w14:textId="77777777" w:rsidR="005B6F5D" w:rsidRDefault="00000000">
            <w:r>
              <w:rPr>
                <w:sz w:val="17"/>
              </w:rPr>
              <w:t>任務附件</w:t>
            </w:r>
          </w:p>
        </w:tc>
        <w:tc>
          <w:tcPr>
            <w:tcW w:w="4680" w:type="dxa"/>
            <w:vAlign w:val="center"/>
          </w:tcPr>
          <w:p w14:paraId="2FC16D1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儲存附件 metadata、Blob 路徑、摘要與作廢狀態。</w:t>
            </w:r>
          </w:p>
        </w:tc>
      </w:tr>
      <w:tr w:rsidR="005B6F5D" w14:paraId="5501D780" w14:textId="77777777">
        <w:trPr>
          <w:jc w:val="center"/>
        </w:trPr>
        <w:tc>
          <w:tcPr>
            <w:tcW w:w="3240" w:type="dxa"/>
            <w:vAlign w:val="center"/>
          </w:tcPr>
          <w:p w14:paraId="05A361F9" w14:textId="77777777" w:rsidR="005B6F5D" w:rsidRDefault="00000000">
            <w:r>
              <w:rPr>
                <w:sz w:val="17"/>
              </w:rPr>
              <w:lastRenderedPageBreak/>
              <w:t>MPMS_TASK_REVIEW</w:t>
            </w:r>
          </w:p>
        </w:tc>
        <w:tc>
          <w:tcPr>
            <w:tcW w:w="2376" w:type="dxa"/>
            <w:vAlign w:val="center"/>
          </w:tcPr>
          <w:p w14:paraId="67F231DF" w14:textId="77777777" w:rsidR="005B6F5D" w:rsidRDefault="00000000">
            <w:r>
              <w:rPr>
                <w:sz w:val="17"/>
              </w:rPr>
              <w:t>任務審查紀錄</w:t>
            </w:r>
          </w:p>
        </w:tc>
        <w:tc>
          <w:tcPr>
            <w:tcW w:w="4680" w:type="dxa"/>
            <w:vAlign w:val="center"/>
          </w:tcPr>
          <w:p w14:paraId="51701C7D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儲存審查人、審查結果、審查意見與審查時間。</w:t>
            </w:r>
          </w:p>
        </w:tc>
      </w:tr>
      <w:tr w:rsidR="005B6F5D" w14:paraId="341DB08A" w14:textId="77777777">
        <w:trPr>
          <w:jc w:val="center"/>
        </w:trPr>
        <w:tc>
          <w:tcPr>
            <w:tcW w:w="3240" w:type="dxa"/>
            <w:vAlign w:val="center"/>
          </w:tcPr>
          <w:p w14:paraId="42B53F83" w14:textId="77777777" w:rsidR="005B6F5D" w:rsidRDefault="00000000">
            <w:r>
              <w:rPr>
                <w:sz w:val="17"/>
              </w:rPr>
              <w:t>MPMS_TASK_REVIEW_ATTACHMENT</w:t>
            </w:r>
          </w:p>
        </w:tc>
        <w:tc>
          <w:tcPr>
            <w:tcW w:w="2376" w:type="dxa"/>
            <w:vAlign w:val="center"/>
          </w:tcPr>
          <w:p w14:paraId="3E5261A7" w14:textId="77777777" w:rsidR="005B6F5D" w:rsidRDefault="00000000">
            <w:r>
              <w:rPr>
                <w:sz w:val="17"/>
              </w:rPr>
              <w:t>審查附件關聯</w:t>
            </w:r>
          </w:p>
        </w:tc>
        <w:tc>
          <w:tcPr>
            <w:tcW w:w="4680" w:type="dxa"/>
            <w:vAlign w:val="center"/>
          </w:tcPr>
          <w:p w14:paraId="79790E1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儲存本次審查依據的附件清單。</w:t>
            </w:r>
          </w:p>
        </w:tc>
      </w:tr>
      <w:tr w:rsidR="005B6F5D" w14:paraId="123FA760" w14:textId="77777777">
        <w:trPr>
          <w:jc w:val="center"/>
        </w:trPr>
        <w:tc>
          <w:tcPr>
            <w:tcW w:w="3240" w:type="dxa"/>
            <w:vAlign w:val="center"/>
          </w:tcPr>
          <w:p w14:paraId="720A7C77" w14:textId="77777777" w:rsidR="005B6F5D" w:rsidRDefault="00000000">
            <w:r>
              <w:rPr>
                <w:sz w:val="17"/>
              </w:rPr>
              <w:t>MPMS_TASK_STATUS_LOG</w:t>
            </w:r>
          </w:p>
        </w:tc>
        <w:tc>
          <w:tcPr>
            <w:tcW w:w="2376" w:type="dxa"/>
            <w:vAlign w:val="center"/>
          </w:tcPr>
          <w:p w14:paraId="1755D55F" w14:textId="77777777" w:rsidR="005B6F5D" w:rsidRDefault="00000000">
            <w:r>
              <w:rPr>
                <w:sz w:val="17"/>
              </w:rPr>
              <w:t>任務狀態異動紀錄</w:t>
            </w:r>
          </w:p>
        </w:tc>
        <w:tc>
          <w:tcPr>
            <w:tcW w:w="4680" w:type="dxa"/>
            <w:vAlign w:val="center"/>
          </w:tcPr>
          <w:p w14:paraId="52E765F7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記錄任務狀態流轉、操作者、原因與時間。</w:t>
            </w:r>
          </w:p>
        </w:tc>
      </w:tr>
      <w:tr w:rsidR="005B6F5D" w14:paraId="75CAE907" w14:textId="77777777">
        <w:trPr>
          <w:jc w:val="center"/>
        </w:trPr>
        <w:tc>
          <w:tcPr>
            <w:tcW w:w="3240" w:type="dxa"/>
            <w:vAlign w:val="center"/>
          </w:tcPr>
          <w:p w14:paraId="2F04BDE8" w14:textId="77777777" w:rsidR="005B6F5D" w:rsidRDefault="00000000">
            <w:r>
              <w:rPr>
                <w:sz w:val="17"/>
              </w:rPr>
              <w:t>MPMS_MEETING</w:t>
            </w:r>
          </w:p>
        </w:tc>
        <w:tc>
          <w:tcPr>
            <w:tcW w:w="2376" w:type="dxa"/>
            <w:vAlign w:val="center"/>
          </w:tcPr>
          <w:p w14:paraId="63F63150" w14:textId="77777777" w:rsidR="005B6F5D" w:rsidRDefault="00000000">
            <w:r>
              <w:rPr>
                <w:sz w:val="17"/>
              </w:rPr>
              <w:t>週會主檔</w:t>
            </w:r>
          </w:p>
        </w:tc>
        <w:tc>
          <w:tcPr>
            <w:tcW w:w="4680" w:type="dxa"/>
            <w:vAlign w:val="center"/>
          </w:tcPr>
          <w:p w14:paraId="76CEC79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儲存週會日期、週別、會議記錄與主持人。</w:t>
            </w:r>
          </w:p>
        </w:tc>
      </w:tr>
      <w:tr w:rsidR="005B6F5D" w14:paraId="3C0CC79F" w14:textId="77777777">
        <w:trPr>
          <w:jc w:val="center"/>
        </w:trPr>
        <w:tc>
          <w:tcPr>
            <w:tcW w:w="3240" w:type="dxa"/>
            <w:vAlign w:val="center"/>
          </w:tcPr>
          <w:p w14:paraId="045AAC5B" w14:textId="77777777" w:rsidR="005B6F5D" w:rsidRDefault="00000000">
            <w:r>
              <w:rPr>
                <w:sz w:val="17"/>
              </w:rPr>
              <w:t>MPMS_MEETING_ACTION</w:t>
            </w:r>
          </w:p>
        </w:tc>
        <w:tc>
          <w:tcPr>
            <w:tcW w:w="2376" w:type="dxa"/>
            <w:vAlign w:val="center"/>
          </w:tcPr>
          <w:p w14:paraId="2592C772" w14:textId="77777777" w:rsidR="005B6F5D" w:rsidRDefault="00000000">
            <w:r>
              <w:rPr>
                <w:sz w:val="17"/>
              </w:rPr>
              <w:t>週會臨時任務</w:t>
            </w:r>
          </w:p>
        </w:tc>
        <w:tc>
          <w:tcPr>
            <w:tcW w:w="4680" w:type="dxa"/>
            <w:vAlign w:val="center"/>
          </w:tcPr>
          <w:p w14:paraId="0AFA3696" w14:textId="77777777" w:rsidR="005B6F5D" w:rsidRDefault="00000000">
            <w:r>
              <w:rPr>
                <w:sz w:val="17"/>
              </w:rPr>
              <w:t>儲存週會現場新增的 Action Items。</w:t>
            </w:r>
          </w:p>
        </w:tc>
      </w:tr>
      <w:tr w:rsidR="005B6F5D" w14:paraId="0766D0EB" w14:textId="77777777">
        <w:trPr>
          <w:jc w:val="center"/>
        </w:trPr>
        <w:tc>
          <w:tcPr>
            <w:tcW w:w="3240" w:type="dxa"/>
            <w:vAlign w:val="center"/>
          </w:tcPr>
          <w:p w14:paraId="51530244" w14:textId="77777777" w:rsidR="005B6F5D" w:rsidRDefault="00000000">
            <w:r>
              <w:rPr>
                <w:sz w:val="17"/>
              </w:rPr>
              <w:t>MPMS_WEEKLY_SNAPSHOT</w:t>
            </w:r>
          </w:p>
        </w:tc>
        <w:tc>
          <w:tcPr>
            <w:tcW w:w="2376" w:type="dxa"/>
            <w:vAlign w:val="center"/>
          </w:tcPr>
          <w:p w14:paraId="788ACCEE" w14:textId="77777777" w:rsidR="005B6F5D" w:rsidRDefault="00000000">
            <w:r>
              <w:rPr>
                <w:sz w:val="17"/>
              </w:rPr>
              <w:t>週快照主檔</w:t>
            </w:r>
          </w:p>
        </w:tc>
        <w:tc>
          <w:tcPr>
            <w:tcW w:w="4680" w:type="dxa"/>
            <w:vAlign w:val="center"/>
          </w:tcPr>
          <w:p w14:paraId="7FE4CBAE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儲存週別、封存人、封存時間、修正版本與原因。</w:t>
            </w:r>
          </w:p>
        </w:tc>
      </w:tr>
      <w:tr w:rsidR="005B6F5D" w14:paraId="7AEA3A0F" w14:textId="77777777">
        <w:trPr>
          <w:jc w:val="center"/>
        </w:trPr>
        <w:tc>
          <w:tcPr>
            <w:tcW w:w="3240" w:type="dxa"/>
            <w:vAlign w:val="center"/>
          </w:tcPr>
          <w:p w14:paraId="0E6980D8" w14:textId="77777777" w:rsidR="005B6F5D" w:rsidRDefault="00000000">
            <w:r>
              <w:rPr>
                <w:sz w:val="17"/>
              </w:rPr>
              <w:t>MPMS_SNAPSHOT_PROJECT</w:t>
            </w:r>
          </w:p>
        </w:tc>
        <w:tc>
          <w:tcPr>
            <w:tcW w:w="2376" w:type="dxa"/>
            <w:vAlign w:val="center"/>
          </w:tcPr>
          <w:p w14:paraId="00809E29" w14:textId="77777777" w:rsidR="005B6F5D" w:rsidRDefault="00000000">
            <w:r>
              <w:rPr>
                <w:sz w:val="17"/>
              </w:rPr>
              <w:t>快照專案資料</w:t>
            </w:r>
          </w:p>
        </w:tc>
        <w:tc>
          <w:tcPr>
            <w:tcW w:w="4680" w:type="dxa"/>
            <w:vAlign w:val="center"/>
          </w:tcPr>
          <w:p w14:paraId="61404D81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封存當週專案進度與狀態。</w:t>
            </w:r>
          </w:p>
        </w:tc>
      </w:tr>
      <w:tr w:rsidR="005B6F5D" w14:paraId="30823114" w14:textId="77777777">
        <w:trPr>
          <w:jc w:val="center"/>
        </w:trPr>
        <w:tc>
          <w:tcPr>
            <w:tcW w:w="3240" w:type="dxa"/>
            <w:vAlign w:val="center"/>
          </w:tcPr>
          <w:p w14:paraId="06C241D8" w14:textId="77777777" w:rsidR="005B6F5D" w:rsidRDefault="00000000">
            <w:r>
              <w:rPr>
                <w:sz w:val="17"/>
              </w:rPr>
              <w:t>MPMS_SNAPSHOT_MILESTONE</w:t>
            </w:r>
          </w:p>
        </w:tc>
        <w:tc>
          <w:tcPr>
            <w:tcW w:w="2376" w:type="dxa"/>
            <w:vAlign w:val="center"/>
          </w:tcPr>
          <w:p w14:paraId="6564C0A0" w14:textId="77777777" w:rsidR="005B6F5D" w:rsidRDefault="00000000">
            <w:r>
              <w:rPr>
                <w:sz w:val="17"/>
              </w:rPr>
              <w:t>快照里程碑資料</w:t>
            </w:r>
          </w:p>
        </w:tc>
        <w:tc>
          <w:tcPr>
            <w:tcW w:w="4680" w:type="dxa"/>
            <w:vAlign w:val="center"/>
          </w:tcPr>
          <w:p w14:paraId="653EAD1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封存當週里程碑進度與達成狀態。</w:t>
            </w:r>
          </w:p>
        </w:tc>
      </w:tr>
      <w:tr w:rsidR="005B6F5D" w14:paraId="13A7E255" w14:textId="77777777">
        <w:trPr>
          <w:jc w:val="center"/>
        </w:trPr>
        <w:tc>
          <w:tcPr>
            <w:tcW w:w="3240" w:type="dxa"/>
            <w:vAlign w:val="center"/>
          </w:tcPr>
          <w:p w14:paraId="0DA1A62F" w14:textId="77777777" w:rsidR="005B6F5D" w:rsidRDefault="00000000">
            <w:r>
              <w:rPr>
                <w:sz w:val="17"/>
              </w:rPr>
              <w:t>MPMS_SNAPSHOT_TASK</w:t>
            </w:r>
          </w:p>
        </w:tc>
        <w:tc>
          <w:tcPr>
            <w:tcW w:w="2376" w:type="dxa"/>
            <w:vAlign w:val="center"/>
          </w:tcPr>
          <w:p w14:paraId="0D710B5B" w14:textId="77777777" w:rsidR="005B6F5D" w:rsidRDefault="00000000">
            <w:r>
              <w:rPr>
                <w:sz w:val="17"/>
              </w:rPr>
              <w:t>快照任務資料</w:t>
            </w:r>
          </w:p>
        </w:tc>
        <w:tc>
          <w:tcPr>
            <w:tcW w:w="4680" w:type="dxa"/>
            <w:vAlign w:val="center"/>
          </w:tcPr>
          <w:p w14:paraId="44CD50F7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封存當週任務狀態、附件數、審查狀態。</w:t>
            </w:r>
          </w:p>
        </w:tc>
      </w:tr>
      <w:tr w:rsidR="005B6F5D" w14:paraId="0604CF8C" w14:textId="77777777">
        <w:trPr>
          <w:jc w:val="center"/>
        </w:trPr>
        <w:tc>
          <w:tcPr>
            <w:tcW w:w="3240" w:type="dxa"/>
            <w:vAlign w:val="center"/>
          </w:tcPr>
          <w:p w14:paraId="2AA29F1D" w14:textId="77777777" w:rsidR="005B6F5D" w:rsidRDefault="00000000">
            <w:r>
              <w:rPr>
                <w:sz w:val="17"/>
              </w:rPr>
              <w:t>MPMS_NOTIFICATION</w:t>
            </w:r>
          </w:p>
        </w:tc>
        <w:tc>
          <w:tcPr>
            <w:tcW w:w="2376" w:type="dxa"/>
            <w:vAlign w:val="center"/>
          </w:tcPr>
          <w:p w14:paraId="3BBED2E8" w14:textId="77777777" w:rsidR="005B6F5D" w:rsidRDefault="00000000">
            <w:r>
              <w:rPr>
                <w:sz w:val="17"/>
              </w:rPr>
              <w:t>站內通知</w:t>
            </w:r>
          </w:p>
        </w:tc>
        <w:tc>
          <w:tcPr>
            <w:tcW w:w="4680" w:type="dxa"/>
            <w:vAlign w:val="center"/>
          </w:tcPr>
          <w:p w14:paraId="22ADF10A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儲存通知事件、接收人、已讀狀態。</w:t>
            </w:r>
          </w:p>
        </w:tc>
      </w:tr>
      <w:tr w:rsidR="005B6F5D" w14:paraId="7A6DC312" w14:textId="77777777">
        <w:trPr>
          <w:jc w:val="center"/>
        </w:trPr>
        <w:tc>
          <w:tcPr>
            <w:tcW w:w="3240" w:type="dxa"/>
            <w:vAlign w:val="center"/>
          </w:tcPr>
          <w:p w14:paraId="019AE935" w14:textId="77777777" w:rsidR="005B6F5D" w:rsidRDefault="00000000">
            <w:r>
              <w:rPr>
                <w:sz w:val="17"/>
              </w:rPr>
              <w:t>MPMS_EMAIL_LOG</w:t>
            </w:r>
          </w:p>
        </w:tc>
        <w:tc>
          <w:tcPr>
            <w:tcW w:w="2376" w:type="dxa"/>
            <w:vAlign w:val="center"/>
          </w:tcPr>
          <w:p w14:paraId="2EF14456" w14:textId="77777777" w:rsidR="005B6F5D" w:rsidRDefault="00000000">
            <w:r>
              <w:rPr>
                <w:sz w:val="17"/>
              </w:rPr>
              <w:t>Email 發送紀錄</w:t>
            </w:r>
          </w:p>
        </w:tc>
        <w:tc>
          <w:tcPr>
            <w:tcW w:w="4680" w:type="dxa"/>
            <w:vAlign w:val="center"/>
          </w:tcPr>
          <w:p w14:paraId="78D765EA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儲存 Email 發送狀態、錯誤訊息與重送次數。</w:t>
            </w:r>
          </w:p>
        </w:tc>
      </w:tr>
      <w:tr w:rsidR="005B6F5D" w14:paraId="2E4625B9" w14:textId="77777777">
        <w:trPr>
          <w:jc w:val="center"/>
        </w:trPr>
        <w:tc>
          <w:tcPr>
            <w:tcW w:w="3240" w:type="dxa"/>
            <w:vAlign w:val="center"/>
          </w:tcPr>
          <w:p w14:paraId="5FE171EA" w14:textId="77777777" w:rsidR="005B6F5D" w:rsidRDefault="00000000">
            <w:r>
              <w:rPr>
                <w:sz w:val="17"/>
              </w:rPr>
              <w:t>MPMS_AUDIT_LOG</w:t>
            </w:r>
          </w:p>
        </w:tc>
        <w:tc>
          <w:tcPr>
            <w:tcW w:w="2376" w:type="dxa"/>
            <w:vAlign w:val="center"/>
          </w:tcPr>
          <w:p w14:paraId="66DBF8E5" w14:textId="77777777" w:rsidR="005B6F5D" w:rsidRDefault="00000000">
            <w:r>
              <w:rPr>
                <w:sz w:val="17"/>
              </w:rPr>
              <w:t>系統稽核紀錄</w:t>
            </w:r>
          </w:p>
        </w:tc>
        <w:tc>
          <w:tcPr>
            <w:tcW w:w="4680" w:type="dxa"/>
            <w:vAlign w:val="center"/>
          </w:tcPr>
          <w:p w14:paraId="1FE84FB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記錄重要資料新增、修改、退回、作廢、封存等操作。</w:t>
            </w:r>
          </w:p>
        </w:tc>
      </w:tr>
    </w:tbl>
    <w:p w14:paraId="5421FDAD" w14:textId="77777777" w:rsidR="005B6F5D" w:rsidRDefault="005B6F5D">
      <w:pPr>
        <w:rPr>
          <w:lang w:eastAsia="zh-TW"/>
        </w:rPr>
      </w:pPr>
    </w:p>
    <w:p w14:paraId="370DBD06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7.2 關聯設計摘要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4248"/>
      </w:tblGrid>
      <w:tr w:rsidR="005B6F5D" w14:paraId="7E064D10" w14:textId="77777777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25196D97" w14:textId="77777777" w:rsidR="005B6F5D" w:rsidRDefault="00000000">
            <w:r>
              <w:rPr>
                <w:b/>
                <w:color w:val="000000"/>
                <w:sz w:val="17"/>
              </w:rPr>
              <w:t>主體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B8E0E99" w14:textId="77777777" w:rsidR="005B6F5D" w:rsidRDefault="00000000">
            <w:r>
              <w:rPr>
                <w:b/>
                <w:color w:val="000000"/>
                <w:sz w:val="17"/>
              </w:rPr>
              <w:t>關聯</w:t>
            </w:r>
          </w:p>
        </w:tc>
        <w:tc>
          <w:tcPr>
            <w:tcW w:w="4248" w:type="dxa"/>
            <w:shd w:val="clear" w:color="auto" w:fill="D9EAF7"/>
            <w:vAlign w:val="center"/>
          </w:tcPr>
          <w:p w14:paraId="73D2EE21" w14:textId="77777777" w:rsidR="005B6F5D" w:rsidRDefault="00000000">
            <w:r>
              <w:rPr>
                <w:b/>
                <w:color w:val="000000"/>
                <w:sz w:val="17"/>
              </w:rPr>
              <w:t>說明</w:t>
            </w:r>
          </w:p>
        </w:tc>
      </w:tr>
      <w:tr w:rsidR="005B6F5D" w14:paraId="603D4438" w14:textId="77777777">
        <w:trPr>
          <w:jc w:val="center"/>
        </w:trPr>
        <w:tc>
          <w:tcPr>
            <w:tcW w:w="3024" w:type="dxa"/>
            <w:vAlign w:val="center"/>
          </w:tcPr>
          <w:p w14:paraId="52C7605D" w14:textId="77777777" w:rsidR="005B6F5D" w:rsidRDefault="00000000">
            <w:r>
              <w:rPr>
                <w:sz w:val="17"/>
              </w:rPr>
              <w:t>MPMS_PROJECT</w:t>
            </w:r>
          </w:p>
        </w:tc>
        <w:tc>
          <w:tcPr>
            <w:tcW w:w="3024" w:type="dxa"/>
            <w:vAlign w:val="center"/>
          </w:tcPr>
          <w:p w14:paraId="45C8ABDF" w14:textId="77777777" w:rsidR="005B6F5D" w:rsidRDefault="00000000">
            <w:r>
              <w:rPr>
                <w:sz w:val="17"/>
              </w:rPr>
              <w:t>1 : N MPMS_MILESTONE</w:t>
            </w:r>
          </w:p>
        </w:tc>
        <w:tc>
          <w:tcPr>
            <w:tcW w:w="4248" w:type="dxa"/>
            <w:vAlign w:val="center"/>
          </w:tcPr>
          <w:p w14:paraId="3E766CEB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一個專案可包含多個里程碑。</w:t>
            </w:r>
          </w:p>
        </w:tc>
      </w:tr>
      <w:tr w:rsidR="005B6F5D" w14:paraId="12CC1D82" w14:textId="77777777">
        <w:trPr>
          <w:jc w:val="center"/>
        </w:trPr>
        <w:tc>
          <w:tcPr>
            <w:tcW w:w="3024" w:type="dxa"/>
            <w:vAlign w:val="center"/>
          </w:tcPr>
          <w:p w14:paraId="296EF1CF" w14:textId="77777777" w:rsidR="005B6F5D" w:rsidRDefault="00000000">
            <w:r>
              <w:rPr>
                <w:sz w:val="17"/>
              </w:rPr>
              <w:t>MPMS_MILESTONE</w:t>
            </w:r>
          </w:p>
        </w:tc>
        <w:tc>
          <w:tcPr>
            <w:tcW w:w="3024" w:type="dxa"/>
            <w:vAlign w:val="center"/>
          </w:tcPr>
          <w:p w14:paraId="203F6765" w14:textId="77777777" w:rsidR="005B6F5D" w:rsidRDefault="00000000">
            <w:r>
              <w:rPr>
                <w:sz w:val="17"/>
              </w:rPr>
              <w:t>1 : N MPMS_TASK</w:t>
            </w:r>
          </w:p>
        </w:tc>
        <w:tc>
          <w:tcPr>
            <w:tcW w:w="4248" w:type="dxa"/>
            <w:vAlign w:val="center"/>
          </w:tcPr>
          <w:p w14:paraId="3B6E5553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一個里程碑可包含多個任務。</w:t>
            </w:r>
          </w:p>
        </w:tc>
      </w:tr>
      <w:tr w:rsidR="005B6F5D" w14:paraId="23F82BA6" w14:textId="77777777">
        <w:trPr>
          <w:jc w:val="center"/>
        </w:trPr>
        <w:tc>
          <w:tcPr>
            <w:tcW w:w="3024" w:type="dxa"/>
            <w:vAlign w:val="center"/>
          </w:tcPr>
          <w:p w14:paraId="3B94BB39" w14:textId="77777777" w:rsidR="005B6F5D" w:rsidRDefault="00000000">
            <w:r>
              <w:rPr>
                <w:sz w:val="17"/>
              </w:rPr>
              <w:t>MPMS_TASK</w:t>
            </w:r>
          </w:p>
        </w:tc>
        <w:tc>
          <w:tcPr>
            <w:tcW w:w="3024" w:type="dxa"/>
            <w:vAlign w:val="center"/>
          </w:tcPr>
          <w:p w14:paraId="53DF5FFC" w14:textId="77777777" w:rsidR="005B6F5D" w:rsidRDefault="00000000">
            <w:r>
              <w:rPr>
                <w:sz w:val="17"/>
              </w:rPr>
              <w:t>N : 1 MPMS_USER(owner_user_id)</w:t>
            </w:r>
          </w:p>
        </w:tc>
        <w:tc>
          <w:tcPr>
            <w:tcW w:w="4248" w:type="dxa"/>
            <w:vAlign w:val="center"/>
          </w:tcPr>
          <w:p w14:paraId="3B721E1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一個任務只能有一位負責人。</w:t>
            </w:r>
          </w:p>
        </w:tc>
      </w:tr>
      <w:tr w:rsidR="005B6F5D" w14:paraId="17B4A190" w14:textId="77777777">
        <w:trPr>
          <w:jc w:val="center"/>
        </w:trPr>
        <w:tc>
          <w:tcPr>
            <w:tcW w:w="3024" w:type="dxa"/>
            <w:vAlign w:val="center"/>
          </w:tcPr>
          <w:p w14:paraId="02AF3EFF" w14:textId="77777777" w:rsidR="005B6F5D" w:rsidRDefault="00000000">
            <w:r>
              <w:rPr>
                <w:sz w:val="17"/>
              </w:rPr>
              <w:t>MPMS_TASK</w:t>
            </w:r>
          </w:p>
        </w:tc>
        <w:tc>
          <w:tcPr>
            <w:tcW w:w="3024" w:type="dxa"/>
            <w:vAlign w:val="center"/>
          </w:tcPr>
          <w:p w14:paraId="18107F40" w14:textId="77777777" w:rsidR="005B6F5D" w:rsidRDefault="00000000">
            <w:r>
              <w:rPr>
                <w:sz w:val="17"/>
              </w:rPr>
              <w:t>1 : N MPMS_TASK_ASSIST</w:t>
            </w:r>
          </w:p>
        </w:tc>
        <w:tc>
          <w:tcPr>
            <w:tcW w:w="4248" w:type="dxa"/>
            <w:vAlign w:val="center"/>
          </w:tcPr>
          <w:p w14:paraId="4BEE8016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一個任務可有多位協辦人。</w:t>
            </w:r>
          </w:p>
        </w:tc>
      </w:tr>
      <w:tr w:rsidR="005B6F5D" w14:paraId="4CD8708F" w14:textId="77777777">
        <w:trPr>
          <w:jc w:val="center"/>
        </w:trPr>
        <w:tc>
          <w:tcPr>
            <w:tcW w:w="3024" w:type="dxa"/>
            <w:vAlign w:val="center"/>
          </w:tcPr>
          <w:p w14:paraId="07A6D56D" w14:textId="77777777" w:rsidR="005B6F5D" w:rsidRDefault="00000000">
            <w:r>
              <w:rPr>
                <w:sz w:val="17"/>
              </w:rPr>
              <w:t>MPMS_TASK</w:t>
            </w:r>
          </w:p>
        </w:tc>
        <w:tc>
          <w:tcPr>
            <w:tcW w:w="3024" w:type="dxa"/>
            <w:vAlign w:val="center"/>
          </w:tcPr>
          <w:p w14:paraId="26566E59" w14:textId="77777777" w:rsidR="005B6F5D" w:rsidRDefault="00000000">
            <w:r>
              <w:rPr>
                <w:sz w:val="17"/>
              </w:rPr>
              <w:t>1 : N MPMS_TASK_ATTACHMENT</w:t>
            </w:r>
          </w:p>
        </w:tc>
        <w:tc>
          <w:tcPr>
            <w:tcW w:w="4248" w:type="dxa"/>
            <w:vAlign w:val="center"/>
          </w:tcPr>
          <w:p w14:paraId="5CD40534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一個任務可有多個附件紀錄。</w:t>
            </w:r>
          </w:p>
        </w:tc>
      </w:tr>
      <w:tr w:rsidR="005B6F5D" w14:paraId="47F09CE8" w14:textId="77777777">
        <w:trPr>
          <w:jc w:val="center"/>
        </w:trPr>
        <w:tc>
          <w:tcPr>
            <w:tcW w:w="3024" w:type="dxa"/>
            <w:vAlign w:val="center"/>
          </w:tcPr>
          <w:p w14:paraId="26630188" w14:textId="77777777" w:rsidR="005B6F5D" w:rsidRDefault="00000000">
            <w:r>
              <w:rPr>
                <w:sz w:val="17"/>
              </w:rPr>
              <w:t>MPMS_TASK</w:t>
            </w:r>
          </w:p>
        </w:tc>
        <w:tc>
          <w:tcPr>
            <w:tcW w:w="3024" w:type="dxa"/>
            <w:vAlign w:val="center"/>
          </w:tcPr>
          <w:p w14:paraId="3F3E813E" w14:textId="77777777" w:rsidR="005B6F5D" w:rsidRDefault="00000000">
            <w:r>
              <w:rPr>
                <w:sz w:val="17"/>
              </w:rPr>
              <w:t>1 : N MPMS_TASK_REVIEW</w:t>
            </w:r>
          </w:p>
        </w:tc>
        <w:tc>
          <w:tcPr>
            <w:tcW w:w="4248" w:type="dxa"/>
            <w:vAlign w:val="center"/>
          </w:tcPr>
          <w:p w14:paraId="5BF10243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一個任務可有多次審查紀錄。</w:t>
            </w:r>
          </w:p>
        </w:tc>
      </w:tr>
      <w:tr w:rsidR="005B6F5D" w14:paraId="677BA6FA" w14:textId="77777777">
        <w:trPr>
          <w:jc w:val="center"/>
        </w:trPr>
        <w:tc>
          <w:tcPr>
            <w:tcW w:w="3024" w:type="dxa"/>
            <w:vAlign w:val="center"/>
          </w:tcPr>
          <w:p w14:paraId="74C03E94" w14:textId="77777777" w:rsidR="005B6F5D" w:rsidRDefault="00000000">
            <w:r>
              <w:rPr>
                <w:sz w:val="17"/>
              </w:rPr>
              <w:t>MPMS_TASK_REVIEW</w:t>
            </w:r>
          </w:p>
        </w:tc>
        <w:tc>
          <w:tcPr>
            <w:tcW w:w="3024" w:type="dxa"/>
            <w:vAlign w:val="center"/>
          </w:tcPr>
          <w:p w14:paraId="0E2DACDA" w14:textId="77777777" w:rsidR="005B6F5D" w:rsidRDefault="00000000">
            <w:r>
              <w:rPr>
                <w:sz w:val="17"/>
              </w:rPr>
              <w:t>1 : N MPMS_TASK_REVIEW_ATTACHMENT</w:t>
            </w:r>
          </w:p>
        </w:tc>
        <w:tc>
          <w:tcPr>
            <w:tcW w:w="4248" w:type="dxa"/>
            <w:vAlign w:val="center"/>
          </w:tcPr>
          <w:p w14:paraId="094CEF0E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一筆審查紀錄可對應多個附件作為依據。</w:t>
            </w:r>
          </w:p>
        </w:tc>
      </w:tr>
      <w:tr w:rsidR="005B6F5D" w14:paraId="23A7CCCB" w14:textId="77777777">
        <w:trPr>
          <w:jc w:val="center"/>
        </w:trPr>
        <w:tc>
          <w:tcPr>
            <w:tcW w:w="3024" w:type="dxa"/>
            <w:vAlign w:val="center"/>
          </w:tcPr>
          <w:p w14:paraId="0DC1BC2F" w14:textId="77777777" w:rsidR="005B6F5D" w:rsidRDefault="00000000">
            <w:r>
              <w:rPr>
                <w:sz w:val="17"/>
              </w:rPr>
              <w:t>MPMS_WEEKLY_SNAPSHOT</w:t>
            </w:r>
          </w:p>
        </w:tc>
        <w:tc>
          <w:tcPr>
            <w:tcW w:w="3024" w:type="dxa"/>
            <w:vAlign w:val="center"/>
          </w:tcPr>
          <w:p w14:paraId="5C5D181C" w14:textId="77777777" w:rsidR="005B6F5D" w:rsidRDefault="00000000">
            <w:r>
              <w:rPr>
                <w:sz w:val="17"/>
              </w:rPr>
              <w:t>1 : N Snapshot Detail</w:t>
            </w:r>
          </w:p>
        </w:tc>
        <w:tc>
          <w:tcPr>
            <w:tcW w:w="4248" w:type="dxa"/>
            <w:vAlign w:val="center"/>
          </w:tcPr>
          <w:p w14:paraId="7A72DD7C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一筆快照主檔封存多筆專案、里程碑與任務狀態。</w:t>
            </w:r>
          </w:p>
        </w:tc>
      </w:tr>
    </w:tbl>
    <w:p w14:paraId="77684D34" w14:textId="77777777" w:rsidR="005B6F5D" w:rsidRDefault="005B6F5D">
      <w:pPr>
        <w:rPr>
          <w:lang w:eastAsia="zh-TW"/>
        </w:rPr>
      </w:pPr>
    </w:p>
    <w:p w14:paraId="7766AC56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7.3 核心資料表欄位設計</w:t>
      </w:r>
    </w:p>
    <w:p w14:paraId="38EE678A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MPMS_ROLE 角色主檔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0365FAAF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D06DC32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B3A3371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02D4689F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29BE44E6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2E747010" w14:textId="77777777">
        <w:trPr>
          <w:jc w:val="center"/>
        </w:trPr>
        <w:tc>
          <w:tcPr>
            <w:tcW w:w="2520" w:type="dxa"/>
            <w:vAlign w:val="center"/>
          </w:tcPr>
          <w:p w14:paraId="7A4ECEDB" w14:textId="77777777" w:rsidR="005B6F5D" w:rsidRDefault="00000000">
            <w:r>
              <w:rPr>
                <w:sz w:val="16"/>
              </w:rPr>
              <w:t>role_id</w:t>
            </w:r>
          </w:p>
        </w:tc>
        <w:tc>
          <w:tcPr>
            <w:tcW w:w="2232" w:type="dxa"/>
            <w:vAlign w:val="center"/>
          </w:tcPr>
          <w:p w14:paraId="3C62AC1B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30716E1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A991983" w14:textId="77777777" w:rsidR="005B6F5D" w:rsidRDefault="00000000">
            <w:r>
              <w:rPr>
                <w:sz w:val="16"/>
              </w:rPr>
              <w:t>角色 ID。</w:t>
            </w:r>
          </w:p>
        </w:tc>
      </w:tr>
      <w:tr w:rsidR="005B6F5D" w14:paraId="65898B55" w14:textId="77777777">
        <w:trPr>
          <w:jc w:val="center"/>
        </w:trPr>
        <w:tc>
          <w:tcPr>
            <w:tcW w:w="2520" w:type="dxa"/>
            <w:vAlign w:val="center"/>
          </w:tcPr>
          <w:p w14:paraId="43FBD580" w14:textId="77777777" w:rsidR="005B6F5D" w:rsidRDefault="00000000">
            <w:r>
              <w:rPr>
                <w:sz w:val="16"/>
              </w:rPr>
              <w:t>role_code</w:t>
            </w:r>
          </w:p>
        </w:tc>
        <w:tc>
          <w:tcPr>
            <w:tcW w:w="2232" w:type="dxa"/>
            <w:vAlign w:val="center"/>
          </w:tcPr>
          <w:p w14:paraId="2F3A787A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712CA62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8EF0B18" w14:textId="77777777" w:rsidR="005B6F5D" w:rsidRDefault="00000000">
            <w:r>
              <w:rPr>
                <w:sz w:val="16"/>
              </w:rPr>
              <w:t>角色代號，例如 ADMIN、PM、EMPLOYEE。</w:t>
            </w:r>
          </w:p>
        </w:tc>
      </w:tr>
      <w:tr w:rsidR="005B6F5D" w14:paraId="149B0249" w14:textId="77777777">
        <w:trPr>
          <w:jc w:val="center"/>
        </w:trPr>
        <w:tc>
          <w:tcPr>
            <w:tcW w:w="2520" w:type="dxa"/>
            <w:vAlign w:val="center"/>
          </w:tcPr>
          <w:p w14:paraId="68B32021" w14:textId="77777777" w:rsidR="005B6F5D" w:rsidRDefault="00000000">
            <w:r>
              <w:rPr>
                <w:sz w:val="16"/>
              </w:rPr>
              <w:t>role_name</w:t>
            </w:r>
          </w:p>
        </w:tc>
        <w:tc>
          <w:tcPr>
            <w:tcW w:w="2232" w:type="dxa"/>
            <w:vAlign w:val="center"/>
          </w:tcPr>
          <w:p w14:paraId="3AE4938A" w14:textId="77777777" w:rsidR="005B6F5D" w:rsidRDefault="00000000">
            <w:r>
              <w:rPr>
                <w:sz w:val="16"/>
              </w:rPr>
              <w:t>nvarchar(50)</w:t>
            </w:r>
          </w:p>
        </w:tc>
        <w:tc>
          <w:tcPr>
            <w:tcW w:w="936" w:type="dxa"/>
            <w:vAlign w:val="center"/>
          </w:tcPr>
          <w:p w14:paraId="6DFCF12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BBBF462" w14:textId="77777777" w:rsidR="005B6F5D" w:rsidRDefault="00000000">
            <w:r>
              <w:rPr>
                <w:sz w:val="16"/>
              </w:rPr>
              <w:t>角色名稱。</w:t>
            </w:r>
          </w:p>
        </w:tc>
      </w:tr>
      <w:tr w:rsidR="005B6F5D" w14:paraId="141B7883" w14:textId="77777777">
        <w:trPr>
          <w:jc w:val="center"/>
        </w:trPr>
        <w:tc>
          <w:tcPr>
            <w:tcW w:w="2520" w:type="dxa"/>
            <w:vAlign w:val="center"/>
          </w:tcPr>
          <w:p w14:paraId="19B36438" w14:textId="77777777" w:rsidR="005B6F5D" w:rsidRDefault="00000000">
            <w:r>
              <w:rPr>
                <w:sz w:val="16"/>
              </w:rPr>
              <w:t>is_active</w:t>
            </w:r>
          </w:p>
        </w:tc>
        <w:tc>
          <w:tcPr>
            <w:tcW w:w="2232" w:type="dxa"/>
            <w:vAlign w:val="center"/>
          </w:tcPr>
          <w:p w14:paraId="12186694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4D23F203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7084A68" w14:textId="77777777" w:rsidR="005B6F5D" w:rsidRDefault="00000000">
            <w:r>
              <w:rPr>
                <w:sz w:val="16"/>
              </w:rPr>
              <w:t>是否啟用。</w:t>
            </w:r>
          </w:p>
        </w:tc>
      </w:tr>
    </w:tbl>
    <w:p w14:paraId="7CEAEF76" w14:textId="77777777" w:rsidR="005B6F5D" w:rsidRDefault="005B6F5D"/>
    <w:p w14:paraId="5BF172B5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MPMS_USER 使用者主檔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6510B296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8CA78DF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A8BEB29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14C9702B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EE0E728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4D720CE9" w14:textId="77777777">
        <w:trPr>
          <w:jc w:val="center"/>
        </w:trPr>
        <w:tc>
          <w:tcPr>
            <w:tcW w:w="2520" w:type="dxa"/>
            <w:vAlign w:val="center"/>
          </w:tcPr>
          <w:p w14:paraId="4CA00227" w14:textId="77777777" w:rsidR="005B6F5D" w:rsidRDefault="00000000">
            <w:r>
              <w:rPr>
                <w:sz w:val="16"/>
              </w:rPr>
              <w:t>user_id</w:t>
            </w:r>
          </w:p>
        </w:tc>
        <w:tc>
          <w:tcPr>
            <w:tcW w:w="2232" w:type="dxa"/>
            <w:vAlign w:val="center"/>
          </w:tcPr>
          <w:p w14:paraId="317F6DF5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00AA170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842959B" w14:textId="77777777" w:rsidR="005B6F5D" w:rsidRDefault="00000000">
            <w:r>
              <w:rPr>
                <w:sz w:val="16"/>
              </w:rPr>
              <w:t>使用者 ID。</w:t>
            </w:r>
          </w:p>
        </w:tc>
      </w:tr>
      <w:tr w:rsidR="005B6F5D" w14:paraId="118803AC" w14:textId="77777777">
        <w:trPr>
          <w:jc w:val="center"/>
        </w:trPr>
        <w:tc>
          <w:tcPr>
            <w:tcW w:w="2520" w:type="dxa"/>
            <w:vAlign w:val="center"/>
          </w:tcPr>
          <w:p w14:paraId="2B66356D" w14:textId="77777777" w:rsidR="005B6F5D" w:rsidRDefault="00000000">
            <w:r>
              <w:rPr>
                <w:sz w:val="16"/>
              </w:rPr>
              <w:t>account</w:t>
            </w:r>
          </w:p>
        </w:tc>
        <w:tc>
          <w:tcPr>
            <w:tcW w:w="2232" w:type="dxa"/>
            <w:vAlign w:val="center"/>
          </w:tcPr>
          <w:p w14:paraId="0B1C729D" w14:textId="77777777" w:rsidR="005B6F5D" w:rsidRDefault="00000000">
            <w:r>
              <w:rPr>
                <w:sz w:val="16"/>
              </w:rPr>
              <w:t>varchar(50)</w:t>
            </w:r>
          </w:p>
        </w:tc>
        <w:tc>
          <w:tcPr>
            <w:tcW w:w="936" w:type="dxa"/>
            <w:vAlign w:val="center"/>
          </w:tcPr>
          <w:p w14:paraId="5D65A69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FB583A5" w14:textId="77777777" w:rsidR="005B6F5D" w:rsidRDefault="00000000">
            <w:r>
              <w:rPr>
                <w:sz w:val="16"/>
              </w:rPr>
              <w:t>登入帳號，需唯一。</w:t>
            </w:r>
          </w:p>
        </w:tc>
      </w:tr>
      <w:tr w:rsidR="005B6F5D" w14:paraId="53420313" w14:textId="77777777">
        <w:trPr>
          <w:jc w:val="center"/>
        </w:trPr>
        <w:tc>
          <w:tcPr>
            <w:tcW w:w="2520" w:type="dxa"/>
            <w:vAlign w:val="center"/>
          </w:tcPr>
          <w:p w14:paraId="2A018FD6" w14:textId="77777777" w:rsidR="005B6F5D" w:rsidRDefault="00000000">
            <w:r>
              <w:rPr>
                <w:sz w:val="16"/>
              </w:rPr>
              <w:t>password_hash</w:t>
            </w:r>
          </w:p>
        </w:tc>
        <w:tc>
          <w:tcPr>
            <w:tcW w:w="2232" w:type="dxa"/>
            <w:vAlign w:val="center"/>
          </w:tcPr>
          <w:p w14:paraId="18F7E0FB" w14:textId="77777777" w:rsidR="005B6F5D" w:rsidRDefault="00000000">
            <w:r>
              <w:rPr>
                <w:sz w:val="16"/>
              </w:rPr>
              <w:t>nvarchar(255)</w:t>
            </w:r>
          </w:p>
        </w:tc>
        <w:tc>
          <w:tcPr>
            <w:tcW w:w="936" w:type="dxa"/>
            <w:vAlign w:val="center"/>
          </w:tcPr>
          <w:p w14:paraId="787EC7A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2BE8D5D" w14:textId="77777777" w:rsidR="005B6F5D" w:rsidRDefault="00000000">
            <w:r>
              <w:rPr>
                <w:sz w:val="16"/>
              </w:rPr>
              <w:t>密碼雜湊值。</w:t>
            </w:r>
          </w:p>
        </w:tc>
      </w:tr>
      <w:tr w:rsidR="005B6F5D" w14:paraId="068B7492" w14:textId="77777777">
        <w:trPr>
          <w:jc w:val="center"/>
        </w:trPr>
        <w:tc>
          <w:tcPr>
            <w:tcW w:w="2520" w:type="dxa"/>
            <w:vAlign w:val="center"/>
          </w:tcPr>
          <w:p w14:paraId="267CC506" w14:textId="77777777" w:rsidR="005B6F5D" w:rsidRDefault="00000000">
            <w:r>
              <w:rPr>
                <w:sz w:val="16"/>
              </w:rPr>
              <w:t>user_name</w:t>
            </w:r>
          </w:p>
        </w:tc>
        <w:tc>
          <w:tcPr>
            <w:tcW w:w="2232" w:type="dxa"/>
            <w:vAlign w:val="center"/>
          </w:tcPr>
          <w:p w14:paraId="1B9F37D8" w14:textId="77777777" w:rsidR="005B6F5D" w:rsidRDefault="00000000">
            <w:r>
              <w:rPr>
                <w:sz w:val="16"/>
              </w:rPr>
              <w:t>nvarchar(100)</w:t>
            </w:r>
          </w:p>
        </w:tc>
        <w:tc>
          <w:tcPr>
            <w:tcW w:w="936" w:type="dxa"/>
            <w:vAlign w:val="center"/>
          </w:tcPr>
          <w:p w14:paraId="462E29F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40BDF89" w14:textId="77777777" w:rsidR="005B6F5D" w:rsidRDefault="00000000">
            <w:r>
              <w:rPr>
                <w:sz w:val="16"/>
              </w:rPr>
              <w:t>使用者姓名。</w:t>
            </w:r>
          </w:p>
        </w:tc>
      </w:tr>
      <w:tr w:rsidR="005B6F5D" w14:paraId="05685481" w14:textId="77777777">
        <w:trPr>
          <w:jc w:val="center"/>
        </w:trPr>
        <w:tc>
          <w:tcPr>
            <w:tcW w:w="2520" w:type="dxa"/>
            <w:vAlign w:val="center"/>
          </w:tcPr>
          <w:p w14:paraId="2F03CACC" w14:textId="77777777" w:rsidR="005B6F5D" w:rsidRDefault="00000000">
            <w:r>
              <w:rPr>
                <w:sz w:val="16"/>
              </w:rPr>
              <w:t>email</w:t>
            </w:r>
          </w:p>
        </w:tc>
        <w:tc>
          <w:tcPr>
            <w:tcW w:w="2232" w:type="dxa"/>
            <w:vAlign w:val="center"/>
          </w:tcPr>
          <w:p w14:paraId="3F87D212" w14:textId="77777777" w:rsidR="005B6F5D" w:rsidRDefault="00000000">
            <w:r>
              <w:rPr>
                <w:sz w:val="16"/>
              </w:rPr>
              <w:t>nvarchar(255)</w:t>
            </w:r>
          </w:p>
        </w:tc>
        <w:tc>
          <w:tcPr>
            <w:tcW w:w="936" w:type="dxa"/>
            <w:vAlign w:val="center"/>
          </w:tcPr>
          <w:p w14:paraId="5892CDD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2EF67A8" w14:textId="77777777" w:rsidR="005B6F5D" w:rsidRDefault="00000000">
            <w:r>
              <w:rPr>
                <w:sz w:val="16"/>
              </w:rPr>
              <w:t>Email 通知使用。</w:t>
            </w:r>
          </w:p>
        </w:tc>
      </w:tr>
      <w:tr w:rsidR="005B6F5D" w14:paraId="3AA8B121" w14:textId="77777777">
        <w:trPr>
          <w:jc w:val="center"/>
        </w:trPr>
        <w:tc>
          <w:tcPr>
            <w:tcW w:w="2520" w:type="dxa"/>
            <w:vAlign w:val="center"/>
          </w:tcPr>
          <w:p w14:paraId="0E7E7C62" w14:textId="77777777" w:rsidR="005B6F5D" w:rsidRDefault="00000000">
            <w:r>
              <w:rPr>
                <w:sz w:val="16"/>
              </w:rPr>
              <w:t>role_id</w:t>
            </w:r>
          </w:p>
        </w:tc>
        <w:tc>
          <w:tcPr>
            <w:tcW w:w="2232" w:type="dxa"/>
            <w:vAlign w:val="center"/>
          </w:tcPr>
          <w:p w14:paraId="257672D3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4C1FDD7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D80361B" w14:textId="77777777" w:rsidR="005B6F5D" w:rsidRDefault="00000000">
            <w:r>
              <w:rPr>
                <w:sz w:val="16"/>
              </w:rPr>
              <w:t>對應 MPMS_ROLE。</w:t>
            </w:r>
          </w:p>
        </w:tc>
      </w:tr>
      <w:tr w:rsidR="005B6F5D" w14:paraId="2126E46A" w14:textId="77777777">
        <w:trPr>
          <w:jc w:val="center"/>
        </w:trPr>
        <w:tc>
          <w:tcPr>
            <w:tcW w:w="2520" w:type="dxa"/>
            <w:vAlign w:val="center"/>
          </w:tcPr>
          <w:p w14:paraId="74A01A9F" w14:textId="77777777" w:rsidR="005B6F5D" w:rsidRDefault="00000000">
            <w:r>
              <w:rPr>
                <w:sz w:val="16"/>
              </w:rPr>
              <w:t>is_active</w:t>
            </w:r>
          </w:p>
        </w:tc>
        <w:tc>
          <w:tcPr>
            <w:tcW w:w="2232" w:type="dxa"/>
            <w:vAlign w:val="center"/>
          </w:tcPr>
          <w:p w14:paraId="3D2A4B96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1AA27CD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69C9C59" w14:textId="77777777" w:rsidR="005B6F5D" w:rsidRDefault="00000000">
            <w:r>
              <w:rPr>
                <w:sz w:val="16"/>
              </w:rPr>
              <w:t>是否啟用。</w:t>
            </w:r>
          </w:p>
        </w:tc>
      </w:tr>
      <w:tr w:rsidR="005B6F5D" w14:paraId="74254356" w14:textId="77777777">
        <w:trPr>
          <w:jc w:val="center"/>
        </w:trPr>
        <w:tc>
          <w:tcPr>
            <w:tcW w:w="2520" w:type="dxa"/>
            <w:vAlign w:val="center"/>
          </w:tcPr>
          <w:p w14:paraId="6C15876E" w14:textId="77777777" w:rsidR="005B6F5D" w:rsidRDefault="00000000">
            <w:r>
              <w:rPr>
                <w:sz w:val="16"/>
              </w:rPr>
              <w:t>last_login_at</w:t>
            </w:r>
          </w:p>
        </w:tc>
        <w:tc>
          <w:tcPr>
            <w:tcW w:w="2232" w:type="dxa"/>
            <w:vAlign w:val="center"/>
          </w:tcPr>
          <w:p w14:paraId="10F96766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4B005ED7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68432D14" w14:textId="77777777" w:rsidR="005B6F5D" w:rsidRDefault="00000000">
            <w:r>
              <w:rPr>
                <w:sz w:val="16"/>
              </w:rPr>
              <w:t>最後登入時間。</w:t>
            </w:r>
          </w:p>
        </w:tc>
      </w:tr>
      <w:tr w:rsidR="005B6F5D" w14:paraId="29D7083A" w14:textId="77777777">
        <w:trPr>
          <w:jc w:val="center"/>
        </w:trPr>
        <w:tc>
          <w:tcPr>
            <w:tcW w:w="2520" w:type="dxa"/>
            <w:vAlign w:val="center"/>
          </w:tcPr>
          <w:p w14:paraId="549529BC" w14:textId="77777777" w:rsidR="005B6F5D" w:rsidRDefault="00000000">
            <w:r>
              <w:rPr>
                <w:sz w:val="16"/>
              </w:rPr>
              <w:t>created_at / updated_at</w:t>
            </w:r>
          </w:p>
        </w:tc>
        <w:tc>
          <w:tcPr>
            <w:tcW w:w="2232" w:type="dxa"/>
            <w:vAlign w:val="center"/>
          </w:tcPr>
          <w:p w14:paraId="796EF5EC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30DD5CC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73C92C3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建立與最後更新時間。</w:t>
            </w:r>
          </w:p>
        </w:tc>
      </w:tr>
    </w:tbl>
    <w:p w14:paraId="39635431" w14:textId="77777777" w:rsidR="005B6F5D" w:rsidRDefault="005B6F5D">
      <w:pPr>
        <w:rPr>
          <w:lang w:eastAsia="zh-TW"/>
        </w:rPr>
      </w:pPr>
    </w:p>
    <w:p w14:paraId="32A19B57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MPMS_PROJECT 專案主檔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3044B0F5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CD133A4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0B70F05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09C7F0C9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66D0AD0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791B519D" w14:textId="77777777">
        <w:trPr>
          <w:jc w:val="center"/>
        </w:trPr>
        <w:tc>
          <w:tcPr>
            <w:tcW w:w="2520" w:type="dxa"/>
            <w:vAlign w:val="center"/>
          </w:tcPr>
          <w:p w14:paraId="56456BA3" w14:textId="77777777" w:rsidR="005B6F5D" w:rsidRDefault="00000000">
            <w:r>
              <w:rPr>
                <w:sz w:val="16"/>
              </w:rPr>
              <w:t>project_id</w:t>
            </w:r>
          </w:p>
        </w:tc>
        <w:tc>
          <w:tcPr>
            <w:tcW w:w="2232" w:type="dxa"/>
            <w:vAlign w:val="center"/>
          </w:tcPr>
          <w:p w14:paraId="403F34BD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53D71F6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EDCD66F" w14:textId="77777777" w:rsidR="005B6F5D" w:rsidRDefault="00000000">
            <w:r>
              <w:rPr>
                <w:sz w:val="16"/>
              </w:rPr>
              <w:t>專案 ID。</w:t>
            </w:r>
          </w:p>
        </w:tc>
      </w:tr>
      <w:tr w:rsidR="005B6F5D" w14:paraId="3527C3CF" w14:textId="77777777">
        <w:trPr>
          <w:jc w:val="center"/>
        </w:trPr>
        <w:tc>
          <w:tcPr>
            <w:tcW w:w="2520" w:type="dxa"/>
            <w:vAlign w:val="center"/>
          </w:tcPr>
          <w:p w14:paraId="2816E674" w14:textId="77777777" w:rsidR="005B6F5D" w:rsidRDefault="00000000">
            <w:r>
              <w:rPr>
                <w:sz w:val="16"/>
              </w:rPr>
              <w:t>project_code</w:t>
            </w:r>
          </w:p>
        </w:tc>
        <w:tc>
          <w:tcPr>
            <w:tcW w:w="2232" w:type="dxa"/>
            <w:vAlign w:val="center"/>
          </w:tcPr>
          <w:p w14:paraId="1193B1B5" w14:textId="77777777" w:rsidR="005B6F5D" w:rsidRDefault="00000000">
            <w:r>
              <w:rPr>
                <w:sz w:val="16"/>
              </w:rPr>
              <w:t>varchar(50)</w:t>
            </w:r>
          </w:p>
        </w:tc>
        <w:tc>
          <w:tcPr>
            <w:tcW w:w="936" w:type="dxa"/>
            <w:vAlign w:val="center"/>
          </w:tcPr>
          <w:p w14:paraId="6A151DC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7236D60" w14:textId="77777777" w:rsidR="005B6F5D" w:rsidRDefault="00000000">
            <w:r>
              <w:rPr>
                <w:sz w:val="16"/>
              </w:rPr>
              <w:t>專案代號，需唯一。</w:t>
            </w:r>
          </w:p>
        </w:tc>
      </w:tr>
      <w:tr w:rsidR="005B6F5D" w14:paraId="7618BCC8" w14:textId="77777777">
        <w:trPr>
          <w:jc w:val="center"/>
        </w:trPr>
        <w:tc>
          <w:tcPr>
            <w:tcW w:w="2520" w:type="dxa"/>
            <w:vAlign w:val="center"/>
          </w:tcPr>
          <w:p w14:paraId="518F9E0F" w14:textId="77777777" w:rsidR="005B6F5D" w:rsidRDefault="00000000">
            <w:r>
              <w:rPr>
                <w:sz w:val="16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0DAF98B1" w14:textId="77777777" w:rsidR="005B6F5D" w:rsidRDefault="00000000">
            <w:r>
              <w:rPr>
                <w:sz w:val="16"/>
              </w:rPr>
              <w:t>nvarchar(200)</w:t>
            </w:r>
          </w:p>
        </w:tc>
        <w:tc>
          <w:tcPr>
            <w:tcW w:w="936" w:type="dxa"/>
            <w:vAlign w:val="center"/>
          </w:tcPr>
          <w:p w14:paraId="24817FB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70D58EA" w14:textId="77777777" w:rsidR="005B6F5D" w:rsidRDefault="00000000">
            <w:r>
              <w:rPr>
                <w:sz w:val="16"/>
              </w:rPr>
              <w:t>專案名稱。</w:t>
            </w:r>
          </w:p>
        </w:tc>
      </w:tr>
      <w:tr w:rsidR="005B6F5D" w14:paraId="1D272FD6" w14:textId="77777777">
        <w:trPr>
          <w:jc w:val="center"/>
        </w:trPr>
        <w:tc>
          <w:tcPr>
            <w:tcW w:w="2520" w:type="dxa"/>
            <w:vAlign w:val="center"/>
          </w:tcPr>
          <w:p w14:paraId="2E0F3234" w14:textId="77777777" w:rsidR="005B6F5D" w:rsidRDefault="00000000">
            <w:r>
              <w:rPr>
                <w:sz w:val="16"/>
              </w:rPr>
              <w:t>project_desc</w:t>
            </w:r>
          </w:p>
        </w:tc>
        <w:tc>
          <w:tcPr>
            <w:tcW w:w="2232" w:type="dxa"/>
            <w:vAlign w:val="center"/>
          </w:tcPr>
          <w:p w14:paraId="1805BDF3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2F54CA93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62EC4530" w14:textId="77777777" w:rsidR="005B6F5D" w:rsidRDefault="00000000">
            <w:r>
              <w:rPr>
                <w:sz w:val="16"/>
              </w:rPr>
              <w:t>專案說明。</w:t>
            </w:r>
          </w:p>
        </w:tc>
      </w:tr>
      <w:tr w:rsidR="005B6F5D" w14:paraId="22D99465" w14:textId="77777777">
        <w:trPr>
          <w:jc w:val="center"/>
        </w:trPr>
        <w:tc>
          <w:tcPr>
            <w:tcW w:w="2520" w:type="dxa"/>
            <w:vAlign w:val="center"/>
          </w:tcPr>
          <w:p w14:paraId="0362DFB7" w14:textId="77777777" w:rsidR="005B6F5D" w:rsidRDefault="00000000">
            <w:r>
              <w:rPr>
                <w:sz w:val="16"/>
              </w:rPr>
              <w:t>pm_user_id</w:t>
            </w:r>
          </w:p>
        </w:tc>
        <w:tc>
          <w:tcPr>
            <w:tcW w:w="2232" w:type="dxa"/>
            <w:vAlign w:val="center"/>
          </w:tcPr>
          <w:p w14:paraId="032D2116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755B05E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FFE88F9" w14:textId="77777777" w:rsidR="005B6F5D" w:rsidRDefault="00000000">
            <w:r>
              <w:rPr>
                <w:sz w:val="16"/>
              </w:rPr>
              <w:t>專案 PM。</w:t>
            </w:r>
          </w:p>
        </w:tc>
      </w:tr>
      <w:tr w:rsidR="005B6F5D" w14:paraId="0F0F86D3" w14:textId="77777777">
        <w:trPr>
          <w:jc w:val="center"/>
        </w:trPr>
        <w:tc>
          <w:tcPr>
            <w:tcW w:w="2520" w:type="dxa"/>
            <w:vAlign w:val="center"/>
          </w:tcPr>
          <w:p w14:paraId="101EBBAA" w14:textId="77777777" w:rsidR="005B6F5D" w:rsidRDefault="00000000">
            <w:r>
              <w:rPr>
                <w:sz w:val="16"/>
              </w:rPr>
              <w:lastRenderedPageBreak/>
              <w:t>start_date</w:t>
            </w:r>
          </w:p>
        </w:tc>
        <w:tc>
          <w:tcPr>
            <w:tcW w:w="2232" w:type="dxa"/>
            <w:vAlign w:val="center"/>
          </w:tcPr>
          <w:p w14:paraId="06121B7D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7FB53CC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6E8E113" w14:textId="77777777" w:rsidR="005B6F5D" w:rsidRDefault="00000000">
            <w:r>
              <w:rPr>
                <w:sz w:val="16"/>
              </w:rPr>
              <w:t>專案開始日期。</w:t>
            </w:r>
          </w:p>
        </w:tc>
      </w:tr>
      <w:tr w:rsidR="005B6F5D" w14:paraId="70E26F16" w14:textId="77777777">
        <w:trPr>
          <w:jc w:val="center"/>
        </w:trPr>
        <w:tc>
          <w:tcPr>
            <w:tcW w:w="2520" w:type="dxa"/>
            <w:vAlign w:val="center"/>
          </w:tcPr>
          <w:p w14:paraId="61B3F5DC" w14:textId="77777777" w:rsidR="005B6F5D" w:rsidRDefault="00000000">
            <w:r>
              <w:rPr>
                <w:sz w:val="16"/>
              </w:rPr>
              <w:t>end_date</w:t>
            </w:r>
          </w:p>
        </w:tc>
        <w:tc>
          <w:tcPr>
            <w:tcW w:w="2232" w:type="dxa"/>
            <w:vAlign w:val="center"/>
          </w:tcPr>
          <w:p w14:paraId="4FEBF561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2A3158C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2271877" w14:textId="77777777" w:rsidR="005B6F5D" w:rsidRDefault="00000000">
            <w:r>
              <w:rPr>
                <w:sz w:val="16"/>
              </w:rPr>
              <w:t>專案結束日期。</w:t>
            </w:r>
          </w:p>
        </w:tc>
      </w:tr>
      <w:tr w:rsidR="005B6F5D" w14:paraId="08ECDFDD" w14:textId="77777777">
        <w:trPr>
          <w:jc w:val="center"/>
        </w:trPr>
        <w:tc>
          <w:tcPr>
            <w:tcW w:w="2520" w:type="dxa"/>
            <w:vAlign w:val="center"/>
          </w:tcPr>
          <w:p w14:paraId="39CC8160" w14:textId="77777777" w:rsidR="005B6F5D" w:rsidRDefault="00000000">
            <w:r>
              <w:rPr>
                <w:sz w:val="16"/>
              </w:rPr>
              <w:t>manual_progress_pct</w:t>
            </w:r>
          </w:p>
        </w:tc>
        <w:tc>
          <w:tcPr>
            <w:tcW w:w="2232" w:type="dxa"/>
            <w:vAlign w:val="center"/>
          </w:tcPr>
          <w:p w14:paraId="758C0661" w14:textId="77777777" w:rsidR="005B6F5D" w:rsidRDefault="00000000">
            <w:r>
              <w:rPr>
                <w:sz w:val="16"/>
              </w:rPr>
              <w:t>decimal(5,2)</w:t>
            </w:r>
          </w:p>
        </w:tc>
        <w:tc>
          <w:tcPr>
            <w:tcW w:w="936" w:type="dxa"/>
            <w:vAlign w:val="center"/>
          </w:tcPr>
          <w:p w14:paraId="17DDB485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F6320C5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PM 手動輸入進度，0-100。</w:t>
            </w:r>
          </w:p>
        </w:tc>
      </w:tr>
      <w:tr w:rsidR="005B6F5D" w14:paraId="204ADD00" w14:textId="77777777">
        <w:trPr>
          <w:jc w:val="center"/>
        </w:trPr>
        <w:tc>
          <w:tcPr>
            <w:tcW w:w="2520" w:type="dxa"/>
            <w:vAlign w:val="center"/>
          </w:tcPr>
          <w:p w14:paraId="0254E0E7" w14:textId="77777777" w:rsidR="005B6F5D" w:rsidRDefault="00000000">
            <w:r>
              <w:rPr>
                <w:sz w:val="16"/>
              </w:rPr>
              <w:t>progress_note</w:t>
            </w:r>
          </w:p>
        </w:tc>
        <w:tc>
          <w:tcPr>
            <w:tcW w:w="2232" w:type="dxa"/>
            <w:vAlign w:val="center"/>
          </w:tcPr>
          <w:p w14:paraId="0D44B990" w14:textId="77777777" w:rsidR="005B6F5D" w:rsidRDefault="00000000">
            <w:r>
              <w:rPr>
                <w:sz w:val="16"/>
              </w:rPr>
              <w:t>nvarchar(500)</w:t>
            </w:r>
          </w:p>
        </w:tc>
        <w:tc>
          <w:tcPr>
            <w:tcW w:w="936" w:type="dxa"/>
            <w:vAlign w:val="center"/>
          </w:tcPr>
          <w:p w14:paraId="208F9345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3F119340" w14:textId="77777777" w:rsidR="005B6F5D" w:rsidRDefault="00000000">
            <w:r>
              <w:rPr>
                <w:sz w:val="16"/>
              </w:rPr>
              <w:t>進度調整說明。</w:t>
            </w:r>
          </w:p>
        </w:tc>
      </w:tr>
      <w:tr w:rsidR="005B6F5D" w14:paraId="67B9DA3E" w14:textId="77777777">
        <w:trPr>
          <w:jc w:val="center"/>
        </w:trPr>
        <w:tc>
          <w:tcPr>
            <w:tcW w:w="2520" w:type="dxa"/>
            <w:vAlign w:val="center"/>
          </w:tcPr>
          <w:p w14:paraId="730D0397" w14:textId="77777777" w:rsidR="005B6F5D" w:rsidRDefault="00000000">
            <w:r>
              <w:rPr>
                <w:sz w:val="16"/>
              </w:rPr>
              <w:t>project_status</w:t>
            </w:r>
          </w:p>
        </w:tc>
        <w:tc>
          <w:tcPr>
            <w:tcW w:w="2232" w:type="dxa"/>
            <w:vAlign w:val="center"/>
          </w:tcPr>
          <w:p w14:paraId="554FB9B5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6E94265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4901D1E" w14:textId="77777777" w:rsidR="005B6F5D" w:rsidRDefault="00000000">
            <w:r>
              <w:rPr>
                <w:sz w:val="16"/>
              </w:rPr>
              <w:t>Planning、Active、Closed、Hold。</w:t>
            </w:r>
          </w:p>
        </w:tc>
      </w:tr>
      <w:tr w:rsidR="005B6F5D" w14:paraId="09BC9A56" w14:textId="77777777">
        <w:trPr>
          <w:jc w:val="center"/>
        </w:trPr>
        <w:tc>
          <w:tcPr>
            <w:tcW w:w="2520" w:type="dxa"/>
            <w:vAlign w:val="center"/>
          </w:tcPr>
          <w:p w14:paraId="5FF66E43" w14:textId="77777777" w:rsidR="005B6F5D" w:rsidRDefault="00000000">
            <w:r>
              <w:rPr>
                <w:sz w:val="16"/>
              </w:rPr>
              <w:t>is_active</w:t>
            </w:r>
          </w:p>
        </w:tc>
        <w:tc>
          <w:tcPr>
            <w:tcW w:w="2232" w:type="dxa"/>
            <w:vAlign w:val="center"/>
          </w:tcPr>
          <w:p w14:paraId="0BF0F635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3621F80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0348419" w14:textId="77777777" w:rsidR="005B6F5D" w:rsidRDefault="00000000">
            <w:r>
              <w:rPr>
                <w:sz w:val="16"/>
              </w:rPr>
              <w:t>是否啟用。</w:t>
            </w:r>
          </w:p>
        </w:tc>
      </w:tr>
    </w:tbl>
    <w:p w14:paraId="23799442" w14:textId="77777777" w:rsidR="005B6F5D" w:rsidRDefault="005B6F5D"/>
    <w:p w14:paraId="0A39789A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MPMS_MILESTONE 里程碑主檔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13DA7A01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9D47081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5ECE66B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2C5083BE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27DAE6F1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49DF28CE" w14:textId="77777777">
        <w:trPr>
          <w:jc w:val="center"/>
        </w:trPr>
        <w:tc>
          <w:tcPr>
            <w:tcW w:w="2520" w:type="dxa"/>
            <w:vAlign w:val="center"/>
          </w:tcPr>
          <w:p w14:paraId="3F8732A8" w14:textId="77777777" w:rsidR="005B6F5D" w:rsidRDefault="00000000">
            <w:r>
              <w:rPr>
                <w:sz w:val="16"/>
              </w:rPr>
              <w:t>milestone_id</w:t>
            </w:r>
          </w:p>
        </w:tc>
        <w:tc>
          <w:tcPr>
            <w:tcW w:w="2232" w:type="dxa"/>
            <w:vAlign w:val="center"/>
          </w:tcPr>
          <w:p w14:paraId="40AF3D02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1DC457B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0669141" w14:textId="77777777" w:rsidR="005B6F5D" w:rsidRDefault="00000000">
            <w:r>
              <w:rPr>
                <w:sz w:val="16"/>
              </w:rPr>
              <w:t>里程碑 ID。</w:t>
            </w:r>
          </w:p>
        </w:tc>
      </w:tr>
      <w:tr w:rsidR="005B6F5D" w14:paraId="56C513EB" w14:textId="77777777">
        <w:trPr>
          <w:jc w:val="center"/>
        </w:trPr>
        <w:tc>
          <w:tcPr>
            <w:tcW w:w="2520" w:type="dxa"/>
            <w:vAlign w:val="center"/>
          </w:tcPr>
          <w:p w14:paraId="112D3789" w14:textId="77777777" w:rsidR="005B6F5D" w:rsidRDefault="00000000">
            <w:r>
              <w:rPr>
                <w:sz w:val="16"/>
              </w:rPr>
              <w:t>project_id</w:t>
            </w:r>
          </w:p>
        </w:tc>
        <w:tc>
          <w:tcPr>
            <w:tcW w:w="2232" w:type="dxa"/>
            <w:vAlign w:val="center"/>
          </w:tcPr>
          <w:p w14:paraId="0EB84E4D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4FA0970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ECF6E3D" w14:textId="77777777" w:rsidR="005B6F5D" w:rsidRDefault="00000000">
            <w:r>
              <w:rPr>
                <w:sz w:val="16"/>
              </w:rPr>
              <w:t>所屬專案。</w:t>
            </w:r>
          </w:p>
        </w:tc>
      </w:tr>
      <w:tr w:rsidR="005B6F5D" w14:paraId="2712EEF7" w14:textId="77777777">
        <w:trPr>
          <w:jc w:val="center"/>
        </w:trPr>
        <w:tc>
          <w:tcPr>
            <w:tcW w:w="2520" w:type="dxa"/>
            <w:vAlign w:val="center"/>
          </w:tcPr>
          <w:p w14:paraId="6199FE94" w14:textId="77777777" w:rsidR="005B6F5D" w:rsidRDefault="00000000">
            <w:r>
              <w:rPr>
                <w:sz w:val="16"/>
              </w:rPr>
              <w:t>milestone_name</w:t>
            </w:r>
          </w:p>
        </w:tc>
        <w:tc>
          <w:tcPr>
            <w:tcW w:w="2232" w:type="dxa"/>
            <w:vAlign w:val="center"/>
          </w:tcPr>
          <w:p w14:paraId="6BC8564B" w14:textId="77777777" w:rsidR="005B6F5D" w:rsidRDefault="00000000">
            <w:r>
              <w:rPr>
                <w:sz w:val="16"/>
              </w:rPr>
              <w:t>nvarchar(200)</w:t>
            </w:r>
          </w:p>
        </w:tc>
        <w:tc>
          <w:tcPr>
            <w:tcW w:w="936" w:type="dxa"/>
            <w:vAlign w:val="center"/>
          </w:tcPr>
          <w:p w14:paraId="7FA375F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CF1E60A" w14:textId="77777777" w:rsidR="005B6F5D" w:rsidRDefault="00000000">
            <w:r>
              <w:rPr>
                <w:sz w:val="16"/>
              </w:rPr>
              <w:t>里程碑名稱。</w:t>
            </w:r>
          </w:p>
        </w:tc>
      </w:tr>
      <w:tr w:rsidR="005B6F5D" w14:paraId="41093EAB" w14:textId="77777777">
        <w:trPr>
          <w:jc w:val="center"/>
        </w:trPr>
        <w:tc>
          <w:tcPr>
            <w:tcW w:w="2520" w:type="dxa"/>
            <w:vAlign w:val="center"/>
          </w:tcPr>
          <w:p w14:paraId="1C6651B3" w14:textId="77777777" w:rsidR="005B6F5D" w:rsidRDefault="00000000">
            <w:r>
              <w:rPr>
                <w:sz w:val="16"/>
              </w:rPr>
              <w:t>target_date</w:t>
            </w:r>
          </w:p>
        </w:tc>
        <w:tc>
          <w:tcPr>
            <w:tcW w:w="2232" w:type="dxa"/>
            <w:vAlign w:val="center"/>
          </w:tcPr>
          <w:p w14:paraId="1C58FCF2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1CEC9D3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C591862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目標達成日，需在專案起訖內。</w:t>
            </w:r>
          </w:p>
        </w:tc>
      </w:tr>
      <w:tr w:rsidR="005B6F5D" w14:paraId="1402DB15" w14:textId="77777777">
        <w:trPr>
          <w:jc w:val="center"/>
        </w:trPr>
        <w:tc>
          <w:tcPr>
            <w:tcW w:w="2520" w:type="dxa"/>
            <w:vAlign w:val="center"/>
          </w:tcPr>
          <w:p w14:paraId="1AB60283" w14:textId="77777777" w:rsidR="005B6F5D" w:rsidRDefault="00000000">
            <w:r>
              <w:rPr>
                <w:sz w:val="16"/>
              </w:rPr>
              <w:t>sort_no</w:t>
            </w:r>
          </w:p>
        </w:tc>
        <w:tc>
          <w:tcPr>
            <w:tcW w:w="2232" w:type="dxa"/>
            <w:vAlign w:val="center"/>
          </w:tcPr>
          <w:p w14:paraId="538B0DA4" w14:textId="77777777" w:rsidR="005B6F5D" w:rsidRDefault="00000000">
            <w:r>
              <w:rPr>
                <w:sz w:val="16"/>
              </w:rPr>
              <w:t>int</w:t>
            </w:r>
          </w:p>
        </w:tc>
        <w:tc>
          <w:tcPr>
            <w:tcW w:w="936" w:type="dxa"/>
            <w:vAlign w:val="center"/>
          </w:tcPr>
          <w:p w14:paraId="1897334F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B98124C" w14:textId="77777777" w:rsidR="005B6F5D" w:rsidRDefault="00000000">
            <w:r>
              <w:rPr>
                <w:sz w:val="16"/>
              </w:rPr>
              <w:t>里程碑排序。</w:t>
            </w:r>
          </w:p>
        </w:tc>
      </w:tr>
      <w:tr w:rsidR="005B6F5D" w14:paraId="50DA7667" w14:textId="77777777">
        <w:trPr>
          <w:jc w:val="center"/>
        </w:trPr>
        <w:tc>
          <w:tcPr>
            <w:tcW w:w="2520" w:type="dxa"/>
            <w:vAlign w:val="center"/>
          </w:tcPr>
          <w:p w14:paraId="4C9B76A4" w14:textId="77777777" w:rsidR="005B6F5D" w:rsidRDefault="00000000">
            <w:r>
              <w:rPr>
                <w:sz w:val="16"/>
              </w:rPr>
              <w:t>manual_progress_pct</w:t>
            </w:r>
          </w:p>
        </w:tc>
        <w:tc>
          <w:tcPr>
            <w:tcW w:w="2232" w:type="dxa"/>
            <w:vAlign w:val="center"/>
          </w:tcPr>
          <w:p w14:paraId="03234C65" w14:textId="77777777" w:rsidR="005B6F5D" w:rsidRDefault="00000000">
            <w:r>
              <w:rPr>
                <w:sz w:val="16"/>
              </w:rPr>
              <w:t>decimal(5,2)</w:t>
            </w:r>
          </w:p>
        </w:tc>
        <w:tc>
          <w:tcPr>
            <w:tcW w:w="936" w:type="dxa"/>
            <w:vAlign w:val="center"/>
          </w:tcPr>
          <w:p w14:paraId="7C3677D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0A12377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PM 手動輸入進度，0-100。</w:t>
            </w:r>
          </w:p>
        </w:tc>
      </w:tr>
      <w:tr w:rsidR="005B6F5D" w14:paraId="33D86504" w14:textId="77777777">
        <w:trPr>
          <w:jc w:val="center"/>
        </w:trPr>
        <w:tc>
          <w:tcPr>
            <w:tcW w:w="2520" w:type="dxa"/>
            <w:vAlign w:val="center"/>
          </w:tcPr>
          <w:p w14:paraId="67FD3604" w14:textId="77777777" w:rsidR="005B6F5D" w:rsidRDefault="00000000">
            <w:r>
              <w:rPr>
                <w:sz w:val="16"/>
              </w:rPr>
              <w:t>is_completed</w:t>
            </w:r>
          </w:p>
        </w:tc>
        <w:tc>
          <w:tcPr>
            <w:tcW w:w="2232" w:type="dxa"/>
            <w:vAlign w:val="center"/>
          </w:tcPr>
          <w:p w14:paraId="780E272B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5201962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1EA47FC" w14:textId="77777777" w:rsidR="005B6F5D" w:rsidRDefault="00000000">
            <w:r>
              <w:rPr>
                <w:sz w:val="16"/>
              </w:rPr>
              <w:t>是否已達成。</w:t>
            </w:r>
          </w:p>
        </w:tc>
      </w:tr>
      <w:tr w:rsidR="005B6F5D" w14:paraId="25AD89DE" w14:textId="77777777">
        <w:trPr>
          <w:jc w:val="center"/>
        </w:trPr>
        <w:tc>
          <w:tcPr>
            <w:tcW w:w="2520" w:type="dxa"/>
            <w:vAlign w:val="center"/>
          </w:tcPr>
          <w:p w14:paraId="0FA81576" w14:textId="77777777" w:rsidR="005B6F5D" w:rsidRDefault="00000000">
            <w:r>
              <w:rPr>
                <w:sz w:val="16"/>
              </w:rPr>
              <w:t>completed_at</w:t>
            </w:r>
          </w:p>
        </w:tc>
        <w:tc>
          <w:tcPr>
            <w:tcW w:w="2232" w:type="dxa"/>
            <w:vAlign w:val="center"/>
          </w:tcPr>
          <w:p w14:paraId="3E4BFC86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0423846A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619B80EA" w14:textId="77777777" w:rsidR="005B6F5D" w:rsidRDefault="00000000">
            <w:r>
              <w:rPr>
                <w:sz w:val="16"/>
              </w:rPr>
              <w:t>達成時間。</w:t>
            </w:r>
          </w:p>
        </w:tc>
      </w:tr>
      <w:tr w:rsidR="005B6F5D" w14:paraId="673D6F2A" w14:textId="77777777">
        <w:trPr>
          <w:jc w:val="center"/>
        </w:trPr>
        <w:tc>
          <w:tcPr>
            <w:tcW w:w="2520" w:type="dxa"/>
            <w:vAlign w:val="center"/>
          </w:tcPr>
          <w:p w14:paraId="0D8EE2F7" w14:textId="77777777" w:rsidR="005B6F5D" w:rsidRDefault="00000000">
            <w:r>
              <w:rPr>
                <w:sz w:val="16"/>
              </w:rPr>
              <w:t>remark</w:t>
            </w:r>
          </w:p>
        </w:tc>
        <w:tc>
          <w:tcPr>
            <w:tcW w:w="2232" w:type="dxa"/>
            <w:vAlign w:val="center"/>
          </w:tcPr>
          <w:p w14:paraId="3DA5E4FD" w14:textId="77777777" w:rsidR="005B6F5D" w:rsidRDefault="00000000">
            <w:r>
              <w:rPr>
                <w:sz w:val="16"/>
              </w:rPr>
              <w:t>nvarchar(500)</w:t>
            </w:r>
          </w:p>
        </w:tc>
        <w:tc>
          <w:tcPr>
            <w:tcW w:w="936" w:type="dxa"/>
            <w:vAlign w:val="center"/>
          </w:tcPr>
          <w:p w14:paraId="204E8DC9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00A223A0" w14:textId="77777777" w:rsidR="005B6F5D" w:rsidRDefault="00000000">
            <w:r>
              <w:rPr>
                <w:sz w:val="16"/>
              </w:rPr>
              <w:t>備註。</w:t>
            </w:r>
          </w:p>
        </w:tc>
      </w:tr>
    </w:tbl>
    <w:p w14:paraId="3ADE8762" w14:textId="77777777" w:rsidR="005B6F5D" w:rsidRDefault="005B6F5D"/>
    <w:p w14:paraId="05FC99D7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MPMS_TASK 任務主檔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57C52EE1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6A67B69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BD94EB9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5AADF868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F1F8885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02AC78C8" w14:textId="77777777">
        <w:trPr>
          <w:jc w:val="center"/>
        </w:trPr>
        <w:tc>
          <w:tcPr>
            <w:tcW w:w="2520" w:type="dxa"/>
            <w:vAlign w:val="center"/>
          </w:tcPr>
          <w:p w14:paraId="42A46267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375FDC24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738D18E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7026A16" w14:textId="77777777" w:rsidR="005B6F5D" w:rsidRDefault="00000000">
            <w:r>
              <w:rPr>
                <w:sz w:val="16"/>
              </w:rPr>
              <w:t>任務 ID。</w:t>
            </w:r>
          </w:p>
        </w:tc>
      </w:tr>
      <w:tr w:rsidR="005B6F5D" w14:paraId="6DCE9C62" w14:textId="77777777">
        <w:trPr>
          <w:jc w:val="center"/>
        </w:trPr>
        <w:tc>
          <w:tcPr>
            <w:tcW w:w="2520" w:type="dxa"/>
            <w:vAlign w:val="center"/>
          </w:tcPr>
          <w:p w14:paraId="2DA23945" w14:textId="77777777" w:rsidR="005B6F5D" w:rsidRDefault="00000000">
            <w:r>
              <w:rPr>
                <w:sz w:val="16"/>
              </w:rPr>
              <w:t>milestone_id</w:t>
            </w:r>
          </w:p>
        </w:tc>
        <w:tc>
          <w:tcPr>
            <w:tcW w:w="2232" w:type="dxa"/>
            <w:vAlign w:val="center"/>
          </w:tcPr>
          <w:p w14:paraId="437BD0C7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0005426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4D22B28" w14:textId="77777777" w:rsidR="005B6F5D" w:rsidRDefault="00000000">
            <w:r>
              <w:rPr>
                <w:sz w:val="16"/>
              </w:rPr>
              <w:t>所屬里程碑。</w:t>
            </w:r>
          </w:p>
        </w:tc>
      </w:tr>
      <w:tr w:rsidR="005B6F5D" w14:paraId="69994B33" w14:textId="77777777">
        <w:trPr>
          <w:jc w:val="center"/>
        </w:trPr>
        <w:tc>
          <w:tcPr>
            <w:tcW w:w="2520" w:type="dxa"/>
            <w:vAlign w:val="center"/>
          </w:tcPr>
          <w:p w14:paraId="2A525729" w14:textId="77777777" w:rsidR="005B6F5D" w:rsidRDefault="00000000">
            <w:r>
              <w:rPr>
                <w:sz w:val="16"/>
              </w:rPr>
              <w:t>task_title</w:t>
            </w:r>
          </w:p>
        </w:tc>
        <w:tc>
          <w:tcPr>
            <w:tcW w:w="2232" w:type="dxa"/>
            <w:vAlign w:val="center"/>
          </w:tcPr>
          <w:p w14:paraId="33E6879A" w14:textId="77777777" w:rsidR="005B6F5D" w:rsidRDefault="00000000">
            <w:r>
              <w:rPr>
                <w:sz w:val="16"/>
              </w:rPr>
              <w:t>nvarchar(200)</w:t>
            </w:r>
          </w:p>
        </w:tc>
        <w:tc>
          <w:tcPr>
            <w:tcW w:w="936" w:type="dxa"/>
            <w:vAlign w:val="center"/>
          </w:tcPr>
          <w:p w14:paraId="2DECF24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616F3F1" w14:textId="77777777" w:rsidR="005B6F5D" w:rsidRDefault="00000000">
            <w:r>
              <w:rPr>
                <w:sz w:val="16"/>
              </w:rPr>
              <w:t>任務名稱。</w:t>
            </w:r>
          </w:p>
        </w:tc>
      </w:tr>
      <w:tr w:rsidR="005B6F5D" w14:paraId="5F948752" w14:textId="77777777">
        <w:trPr>
          <w:jc w:val="center"/>
        </w:trPr>
        <w:tc>
          <w:tcPr>
            <w:tcW w:w="2520" w:type="dxa"/>
            <w:vAlign w:val="center"/>
          </w:tcPr>
          <w:p w14:paraId="38E6DE09" w14:textId="77777777" w:rsidR="005B6F5D" w:rsidRDefault="00000000">
            <w:r>
              <w:rPr>
                <w:sz w:val="16"/>
              </w:rPr>
              <w:t>task_desc</w:t>
            </w:r>
          </w:p>
        </w:tc>
        <w:tc>
          <w:tcPr>
            <w:tcW w:w="2232" w:type="dxa"/>
            <w:vAlign w:val="center"/>
          </w:tcPr>
          <w:p w14:paraId="0BE0D870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4BDBFA02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5112F6D7" w14:textId="77777777" w:rsidR="005B6F5D" w:rsidRDefault="00000000">
            <w:r>
              <w:rPr>
                <w:sz w:val="16"/>
              </w:rPr>
              <w:t>任務說明。</w:t>
            </w:r>
          </w:p>
        </w:tc>
      </w:tr>
      <w:tr w:rsidR="005B6F5D" w14:paraId="211ADADB" w14:textId="77777777">
        <w:trPr>
          <w:jc w:val="center"/>
        </w:trPr>
        <w:tc>
          <w:tcPr>
            <w:tcW w:w="2520" w:type="dxa"/>
            <w:vAlign w:val="center"/>
          </w:tcPr>
          <w:p w14:paraId="6018403C" w14:textId="77777777" w:rsidR="005B6F5D" w:rsidRDefault="00000000">
            <w:r>
              <w:rPr>
                <w:sz w:val="16"/>
              </w:rPr>
              <w:t>owner_user_id</w:t>
            </w:r>
          </w:p>
        </w:tc>
        <w:tc>
          <w:tcPr>
            <w:tcW w:w="2232" w:type="dxa"/>
            <w:vAlign w:val="center"/>
          </w:tcPr>
          <w:p w14:paraId="1D6529C5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4D003A9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CD48C6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負責人，單一使用者。</w:t>
            </w:r>
          </w:p>
        </w:tc>
      </w:tr>
      <w:tr w:rsidR="005B6F5D" w14:paraId="330C6503" w14:textId="77777777">
        <w:trPr>
          <w:jc w:val="center"/>
        </w:trPr>
        <w:tc>
          <w:tcPr>
            <w:tcW w:w="2520" w:type="dxa"/>
            <w:vAlign w:val="center"/>
          </w:tcPr>
          <w:p w14:paraId="1E4AC712" w14:textId="77777777" w:rsidR="005B6F5D" w:rsidRDefault="00000000">
            <w:r>
              <w:rPr>
                <w:sz w:val="16"/>
              </w:rPr>
              <w:t>due_date</w:t>
            </w:r>
          </w:p>
        </w:tc>
        <w:tc>
          <w:tcPr>
            <w:tcW w:w="2232" w:type="dxa"/>
            <w:vAlign w:val="center"/>
          </w:tcPr>
          <w:p w14:paraId="35C3CA44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33336C8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6D7E22B" w14:textId="77777777" w:rsidR="005B6F5D" w:rsidRDefault="00000000">
            <w:r>
              <w:rPr>
                <w:sz w:val="16"/>
              </w:rPr>
              <w:t>任務截止日。</w:t>
            </w:r>
          </w:p>
        </w:tc>
      </w:tr>
      <w:tr w:rsidR="005B6F5D" w14:paraId="62704391" w14:textId="77777777">
        <w:trPr>
          <w:jc w:val="center"/>
        </w:trPr>
        <w:tc>
          <w:tcPr>
            <w:tcW w:w="2520" w:type="dxa"/>
            <w:vAlign w:val="center"/>
          </w:tcPr>
          <w:p w14:paraId="7D8BF250" w14:textId="77777777" w:rsidR="005B6F5D" w:rsidRDefault="00000000">
            <w:r>
              <w:rPr>
                <w:sz w:val="16"/>
              </w:rPr>
              <w:t>task_status</w:t>
            </w:r>
          </w:p>
        </w:tc>
        <w:tc>
          <w:tcPr>
            <w:tcW w:w="2232" w:type="dxa"/>
            <w:vAlign w:val="center"/>
          </w:tcPr>
          <w:p w14:paraId="7CDBD92D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192785C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C4371C5" w14:textId="77777777" w:rsidR="005B6F5D" w:rsidRDefault="00000000">
            <w:r>
              <w:rPr>
                <w:sz w:val="16"/>
              </w:rPr>
              <w:t>Todo、Progress、Reviewing、Done、Blocked。</w:t>
            </w:r>
          </w:p>
        </w:tc>
      </w:tr>
      <w:tr w:rsidR="005B6F5D" w14:paraId="04084148" w14:textId="77777777">
        <w:trPr>
          <w:jc w:val="center"/>
        </w:trPr>
        <w:tc>
          <w:tcPr>
            <w:tcW w:w="2520" w:type="dxa"/>
            <w:vAlign w:val="center"/>
          </w:tcPr>
          <w:p w14:paraId="07DD09F0" w14:textId="77777777" w:rsidR="005B6F5D" w:rsidRDefault="00000000">
            <w:r>
              <w:rPr>
                <w:sz w:val="16"/>
              </w:rPr>
              <w:t>priority</w:t>
            </w:r>
          </w:p>
        </w:tc>
        <w:tc>
          <w:tcPr>
            <w:tcW w:w="2232" w:type="dxa"/>
            <w:vAlign w:val="center"/>
          </w:tcPr>
          <w:p w14:paraId="45D3041E" w14:textId="77777777" w:rsidR="005B6F5D" w:rsidRDefault="00000000">
            <w:r>
              <w:rPr>
                <w:sz w:val="16"/>
              </w:rPr>
              <w:t>varchar(20)</w:t>
            </w:r>
          </w:p>
        </w:tc>
        <w:tc>
          <w:tcPr>
            <w:tcW w:w="936" w:type="dxa"/>
            <w:vAlign w:val="center"/>
          </w:tcPr>
          <w:p w14:paraId="4B51DB20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1E502781" w14:textId="77777777" w:rsidR="005B6F5D" w:rsidRDefault="00000000">
            <w:r>
              <w:rPr>
                <w:sz w:val="16"/>
              </w:rPr>
              <w:t>Low、Normal、High，可選。</w:t>
            </w:r>
          </w:p>
        </w:tc>
      </w:tr>
      <w:tr w:rsidR="005B6F5D" w14:paraId="3515FD26" w14:textId="77777777">
        <w:trPr>
          <w:jc w:val="center"/>
        </w:trPr>
        <w:tc>
          <w:tcPr>
            <w:tcW w:w="2520" w:type="dxa"/>
            <w:vAlign w:val="center"/>
          </w:tcPr>
          <w:p w14:paraId="4BBD0A39" w14:textId="77777777" w:rsidR="005B6F5D" w:rsidRDefault="00000000">
            <w:r>
              <w:rPr>
                <w:sz w:val="16"/>
              </w:rPr>
              <w:t>blocked_reason</w:t>
            </w:r>
          </w:p>
        </w:tc>
        <w:tc>
          <w:tcPr>
            <w:tcW w:w="2232" w:type="dxa"/>
            <w:vAlign w:val="center"/>
          </w:tcPr>
          <w:p w14:paraId="2E3E06D9" w14:textId="77777777" w:rsidR="005B6F5D" w:rsidRDefault="00000000">
            <w:r>
              <w:rPr>
                <w:sz w:val="16"/>
              </w:rPr>
              <w:t>nvarchar(1000)</w:t>
            </w:r>
          </w:p>
        </w:tc>
        <w:tc>
          <w:tcPr>
            <w:tcW w:w="936" w:type="dxa"/>
            <w:vAlign w:val="center"/>
          </w:tcPr>
          <w:p w14:paraId="1C997A04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46EAB45C" w14:textId="77777777" w:rsidR="005B6F5D" w:rsidRDefault="00000000">
            <w:r>
              <w:rPr>
                <w:sz w:val="16"/>
              </w:rPr>
              <w:t>卡關原因，Blocked 時必填。</w:t>
            </w:r>
          </w:p>
        </w:tc>
      </w:tr>
      <w:tr w:rsidR="005B6F5D" w14:paraId="74B299A9" w14:textId="77777777">
        <w:trPr>
          <w:jc w:val="center"/>
        </w:trPr>
        <w:tc>
          <w:tcPr>
            <w:tcW w:w="2520" w:type="dxa"/>
            <w:vAlign w:val="center"/>
          </w:tcPr>
          <w:p w14:paraId="279D5879" w14:textId="77777777" w:rsidR="005B6F5D" w:rsidRDefault="00000000">
            <w:r>
              <w:rPr>
                <w:sz w:val="16"/>
              </w:rPr>
              <w:t>complete_summary</w:t>
            </w:r>
          </w:p>
        </w:tc>
        <w:tc>
          <w:tcPr>
            <w:tcW w:w="2232" w:type="dxa"/>
            <w:vAlign w:val="center"/>
          </w:tcPr>
          <w:p w14:paraId="5A57E03D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78426C88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274A9E9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完工摘要，送審時需 30 字以上。</w:t>
            </w:r>
          </w:p>
        </w:tc>
      </w:tr>
      <w:tr w:rsidR="005B6F5D" w14:paraId="1E500731" w14:textId="77777777">
        <w:trPr>
          <w:jc w:val="center"/>
        </w:trPr>
        <w:tc>
          <w:tcPr>
            <w:tcW w:w="2520" w:type="dxa"/>
            <w:vAlign w:val="center"/>
          </w:tcPr>
          <w:p w14:paraId="02BDD8F1" w14:textId="77777777" w:rsidR="005B6F5D" w:rsidRDefault="00000000">
            <w:r>
              <w:rPr>
                <w:sz w:val="16"/>
              </w:rPr>
              <w:t>review_requested_at</w:t>
            </w:r>
          </w:p>
        </w:tc>
        <w:tc>
          <w:tcPr>
            <w:tcW w:w="2232" w:type="dxa"/>
            <w:vAlign w:val="center"/>
          </w:tcPr>
          <w:p w14:paraId="4838426F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31596E99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4EF4BEFE" w14:textId="77777777" w:rsidR="005B6F5D" w:rsidRDefault="00000000">
            <w:r>
              <w:rPr>
                <w:sz w:val="16"/>
              </w:rPr>
              <w:t>送審時間。</w:t>
            </w:r>
          </w:p>
        </w:tc>
      </w:tr>
      <w:tr w:rsidR="005B6F5D" w14:paraId="3BB774ED" w14:textId="77777777">
        <w:trPr>
          <w:jc w:val="center"/>
        </w:trPr>
        <w:tc>
          <w:tcPr>
            <w:tcW w:w="2520" w:type="dxa"/>
            <w:vAlign w:val="center"/>
          </w:tcPr>
          <w:p w14:paraId="7F30B25F" w14:textId="77777777" w:rsidR="005B6F5D" w:rsidRDefault="00000000">
            <w:r>
              <w:rPr>
                <w:sz w:val="16"/>
              </w:rPr>
              <w:t>done_at</w:t>
            </w:r>
          </w:p>
        </w:tc>
        <w:tc>
          <w:tcPr>
            <w:tcW w:w="2232" w:type="dxa"/>
            <w:vAlign w:val="center"/>
          </w:tcPr>
          <w:p w14:paraId="0A37E2F9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1D0B12B2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4CD8FEE5" w14:textId="77777777" w:rsidR="005B6F5D" w:rsidRDefault="00000000">
            <w:r>
              <w:rPr>
                <w:sz w:val="16"/>
              </w:rPr>
              <w:t>完成時間。</w:t>
            </w:r>
          </w:p>
        </w:tc>
      </w:tr>
      <w:tr w:rsidR="005B6F5D" w14:paraId="6D67108B" w14:textId="77777777">
        <w:trPr>
          <w:jc w:val="center"/>
        </w:trPr>
        <w:tc>
          <w:tcPr>
            <w:tcW w:w="2520" w:type="dxa"/>
            <w:vAlign w:val="center"/>
          </w:tcPr>
          <w:p w14:paraId="080D8ADB" w14:textId="77777777" w:rsidR="005B6F5D" w:rsidRDefault="00000000">
            <w:r>
              <w:rPr>
                <w:sz w:val="16"/>
              </w:rPr>
              <w:t>created_by / updated_by</w:t>
            </w:r>
          </w:p>
        </w:tc>
        <w:tc>
          <w:tcPr>
            <w:tcW w:w="2232" w:type="dxa"/>
            <w:vAlign w:val="center"/>
          </w:tcPr>
          <w:p w14:paraId="0A94B679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0628FB4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D3D8D6A" w14:textId="77777777" w:rsidR="005B6F5D" w:rsidRDefault="00000000">
            <w:r>
              <w:rPr>
                <w:sz w:val="16"/>
              </w:rPr>
              <w:t>建立與更新者。</w:t>
            </w:r>
          </w:p>
        </w:tc>
      </w:tr>
    </w:tbl>
    <w:p w14:paraId="25F29A36" w14:textId="77777777" w:rsidR="005B6F5D" w:rsidRDefault="005B6F5D"/>
    <w:p w14:paraId="6712CAE1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MPMS_TASK_ASSIST 任務協辦人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3462BB02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6FDFB98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8A9D899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56E75260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3502331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7C8288CC" w14:textId="77777777">
        <w:trPr>
          <w:jc w:val="center"/>
        </w:trPr>
        <w:tc>
          <w:tcPr>
            <w:tcW w:w="2520" w:type="dxa"/>
            <w:vAlign w:val="center"/>
          </w:tcPr>
          <w:p w14:paraId="4AAD1C03" w14:textId="77777777" w:rsidR="005B6F5D" w:rsidRDefault="00000000">
            <w:r>
              <w:rPr>
                <w:sz w:val="16"/>
              </w:rPr>
              <w:t>task_assist_id</w:t>
            </w:r>
          </w:p>
        </w:tc>
        <w:tc>
          <w:tcPr>
            <w:tcW w:w="2232" w:type="dxa"/>
            <w:vAlign w:val="center"/>
          </w:tcPr>
          <w:p w14:paraId="6E18793A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3BEF939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0FEDD73" w14:textId="77777777" w:rsidR="005B6F5D" w:rsidRDefault="00000000">
            <w:r>
              <w:rPr>
                <w:sz w:val="16"/>
              </w:rPr>
              <w:t>協辦關聯 ID。</w:t>
            </w:r>
          </w:p>
        </w:tc>
      </w:tr>
      <w:tr w:rsidR="005B6F5D" w14:paraId="1660B88C" w14:textId="77777777">
        <w:trPr>
          <w:jc w:val="center"/>
        </w:trPr>
        <w:tc>
          <w:tcPr>
            <w:tcW w:w="2520" w:type="dxa"/>
            <w:vAlign w:val="center"/>
          </w:tcPr>
          <w:p w14:paraId="36C6FC69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0ACE1D31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20429A7F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62DCEBB" w14:textId="77777777" w:rsidR="005B6F5D" w:rsidRDefault="00000000">
            <w:r>
              <w:rPr>
                <w:sz w:val="16"/>
              </w:rPr>
              <w:t>任務 ID。</w:t>
            </w:r>
          </w:p>
        </w:tc>
      </w:tr>
      <w:tr w:rsidR="005B6F5D" w14:paraId="63BD50D9" w14:textId="77777777">
        <w:trPr>
          <w:jc w:val="center"/>
        </w:trPr>
        <w:tc>
          <w:tcPr>
            <w:tcW w:w="2520" w:type="dxa"/>
            <w:vAlign w:val="center"/>
          </w:tcPr>
          <w:p w14:paraId="179499D2" w14:textId="77777777" w:rsidR="005B6F5D" w:rsidRDefault="00000000">
            <w:r>
              <w:rPr>
                <w:sz w:val="16"/>
              </w:rPr>
              <w:t>assist_user_id</w:t>
            </w:r>
          </w:p>
        </w:tc>
        <w:tc>
          <w:tcPr>
            <w:tcW w:w="2232" w:type="dxa"/>
            <w:vAlign w:val="center"/>
          </w:tcPr>
          <w:p w14:paraId="3ADDC14A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684D0FF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F6A7FFF" w14:textId="77777777" w:rsidR="005B6F5D" w:rsidRDefault="00000000">
            <w:r>
              <w:rPr>
                <w:sz w:val="16"/>
              </w:rPr>
              <w:t>協辦人 ID。</w:t>
            </w:r>
          </w:p>
        </w:tc>
      </w:tr>
      <w:tr w:rsidR="005B6F5D" w14:paraId="5C05334B" w14:textId="77777777">
        <w:trPr>
          <w:jc w:val="center"/>
        </w:trPr>
        <w:tc>
          <w:tcPr>
            <w:tcW w:w="2520" w:type="dxa"/>
            <w:vAlign w:val="center"/>
          </w:tcPr>
          <w:p w14:paraId="70D36E5E" w14:textId="77777777" w:rsidR="005B6F5D" w:rsidRDefault="00000000">
            <w:r>
              <w:rPr>
                <w:sz w:val="16"/>
              </w:rPr>
              <w:t>is_reviewer_candidate</w:t>
            </w:r>
          </w:p>
        </w:tc>
        <w:tc>
          <w:tcPr>
            <w:tcW w:w="2232" w:type="dxa"/>
            <w:vAlign w:val="center"/>
          </w:tcPr>
          <w:p w14:paraId="7A3E0EAC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39C5C68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35D43F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是否可作為審查候選人。</w:t>
            </w:r>
          </w:p>
        </w:tc>
      </w:tr>
      <w:tr w:rsidR="005B6F5D" w14:paraId="6C7C157F" w14:textId="77777777">
        <w:trPr>
          <w:jc w:val="center"/>
        </w:trPr>
        <w:tc>
          <w:tcPr>
            <w:tcW w:w="2520" w:type="dxa"/>
            <w:vAlign w:val="center"/>
          </w:tcPr>
          <w:p w14:paraId="4E8DB90F" w14:textId="77777777" w:rsidR="005B6F5D" w:rsidRDefault="00000000">
            <w:r>
              <w:rPr>
                <w:sz w:val="16"/>
              </w:rPr>
              <w:t>created_at</w:t>
            </w:r>
          </w:p>
        </w:tc>
        <w:tc>
          <w:tcPr>
            <w:tcW w:w="2232" w:type="dxa"/>
            <w:vAlign w:val="center"/>
          </w:tcPr>
          <w:p w14:paraId="2E01551C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042AD2C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9E54B06" w14:textId="77777777" w:rsidR="005B6F5D" w:rsidRDefault="00000000">
            <w:r>
              <w:rPr>
                <w:sz w:val="16"/>
              </w:rPr>
              <w:t>建立時間。</w:t>
            </w:r>
          </w:p>
        </w:tc>
      </w:tr>
    </w:tbl>
    <w:p w14:paraId="6F518DC3" w14:textId="77777777" w:rsidR="005B6F5D" w:rsidRDefault="005B6F5D"/>
    <w:p w14:paraId="26B86FF2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MPMS_TASK_ATTACHMENT 任務附件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13C9232E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CAB655E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65C8172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5DEB207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B60988D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4050A106" w14:textId="77777777">
        <w:trPr>
          <w:jc w:val="center"/>
        </w:trPr>
        <w:tc>
          <w:tcPr>
            <w:tcW w:w="2520" w:type="dxa"/>
            <w:vAlign w:val="center"/>
          </w:tcPr>
          <w:p w14:paraId="265759E7" w14:textId="77777777" w:rsidR="005B6F5D" w:rsidRDefault="00000000">
            <w:r>
              <w:rPr>
                <w:sz w:val="16"/>
              </w:rPr>
              <w:t>attachment_id</w:t>
            </w:r>
          </w:p>
        </w:tc>
        <w:tc>
          <w:tcPr>
            <w:tcW w:w="2232" w:type="dxa"/>
            <w:vAlign w:val="center"/>
          </w:tcPr>
          <w:p w14:paraId="0020C39F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03FD4FE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7F01489" w14:textId="77777777" w:rsidR="005B6F5D" w:rsidRDefault="00000000">
            <w:r>
              <w:rPr>
                <w:sz w:val="16"/>
              </w:rPr>
              <w:t>附件 ID。</w:t>
            </w:r>
          </w:p>
        </w:tc>
      </w:tr>
      <w:tr w:rsidR="005B6F5D" w14:paraId="1DAA8307" w14:textId="77777777">
        <w:trPr>
          <w:jc w:val="center"/>
        </w:trPr>
        <w:tc>
          <w:tcPr>
            <w:tcW w:w="2520" w:type="dxa"/>
            <w:vAlign w:val="center"/>
          </w:tcPr>
          <w:p w14:paraId="703E4140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1F5A2325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600315AF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163D335" w14:textId="77777777" w:rsidR="005B6F5D" w:rsidRDefault="00000000">
            <w:r>
              <w:rPr>
                <w:sz w:val="16"/>
              </w:rPr>
              <w:t>任務 ID。</w:t>
            </w:r>
          </w:p>
        </w:tc>
      </w:tr>
      <w:tr w:rsidR="005B6F5D" w14:paraId="15291D73" w14:textId="77777777">
        <w:trPr>
          <w:jc w:val="center"/>
        </w:trPr>
        <w:tc>
          <w:tcPr>
            <w:tcW w:w="2520" w:type="dxa"/>
            <w:vAlign w:val="center"/>
          </w:tcPr>
          <w:p w14:paraId="3171773D" w14:textId="77777777" w:rsidR="005B6F5D" w:rsidRDefault="00000000">
            <w:r>
              <w:rPr>
                <w:sz w:val="16"/>
              </w:rPr>
              <w:t>blob_container</w:t>
            </w:r>
          </w:p>
        </w:tc>
        <w:tc>
          <w:tcPr>
            <w:tcW w:w="2232" w:type="dxa"/>
            <w:vAlign w:val="center"/>
          </w:tcPr>
          <w:p w14:paraId="68F834E0" w14:textId="77777777" w:rsidR="005B6F5D" w:rsidRDefault="00000000">
            <w:r>
              <w:rPr>
                <w:sz w:val="16"/>
              </w:rPr>
              <w:t>varchar(100)</w:t>
            </w:r>
          </w:p>
        </w:tc>
        <w:tc>
          <w:tcPr>
            <w:tcW w:w="936" w:type="dxa"/>
            <w:vAlign w:val="center"/>
          </w:tcPr>
          <w:p w14:paraId="15116DC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8AD8DE3" w14:textId="77777777" w:rsidR="005B6F5D" w:rsidRDefault="00000000">
            <w:r>
              <w:rPr>
                <w:sz w:val="16"/>
              </w:rPr>
              <w:t>Azure Blob Container 名稱。</w:t>
            </w:r>
          </w:p>
        </w:tc>
      </w:tr>
      <w:tr w:rsidR="005B6F5D" w14:paraId="77493E8A" w14:textId="77777777">
        <w:trPr>
          <w:jc w:val="center"/>
        </w:trPr>
        <w:tc>
          <w:tcPr>
            <w:tcW w:w="2520" w:type="dxa"/>
            <w:vAlign w:val="center"/>
          </w:tcPr>
          <w:p w14:paraId="655B9267" w14:textId="77777777" w:rsidR="005B6F5D" w:rsidRDefault="00000000">
            <w:r>
              <w:rPr>
                <w:sz w:val="16"/>
              </w:rPr>
              <w:t>blob_path</w:t>
            </w:r>
          </w:p>
        </w:tc>
        <w:tc>
          <w:tcPr>
            <w:tcW w:w="2232" w:type="dxa"/>
            <w:vAlign w:val="center"/>
          </w:tcPr>
          <w:p w14:paraId="050C5A28" w14:textId="77777777" w:rsidR="005B6F5D" w:rsidRDefault="00000000">
            <w:r>
              <w:rPr>
                <w:sz w:val="16"/>
              </w:rPr>
              <w:t>nvarchar(500)</w:t>
            </w:r>
          </w:p>
        </w:tc>
        <w:tc>
          <w:tcPr>
            <w:tcW w:w="936" w:type="dxa"/>
            <w:vAlign w:val="center"/>
          </w:tcPr>
          <w:p w14:paraId="45EB50C0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F85B3A2" w14:textId="77777777" w:rsidR="005B6F5D" w:rsidRDefault="00000000">
            <w:r>
              <w:rPr>
                <w:sz w:val="16"/>
              </w:rPr>
              <w:t>Blob 儲存路徑。</w:t>
            </w:r>
          </w:p>
        </w:tc>
      </w:tr>
      <w:tr w:rsidR="005B6F5D" w14:paraId="35B17647" w14:textId="77777777">
        <w:trPr>
          <w:jc w:val="center"/>
        </w:trPr>
        <w:tc>
          <w:tcPr>
            <w:tcW w:w="2520" w:type="dxa"/>
            <w:vAlign w:val="center"/>
          </w:tcPr>
          <w:p w14:paraId="4FF13B87" w14:textId="77777777" w:rsidR="005B6F5D" w:rsidRDefault="00000000">
            <w:r>
              <w:rPr>
                <w:sz w:val="16"/>
              </w:rPr>
              <w:t>original_file_name</w:t>
            </w:r>
          </w:p>
        </w:tc>
        <w:tc>
          <w:tcPr>
            <w:tcW w:w="2232" w:type="dxa"/>
            <w:vAlign w:val="center"/>
          </w:tcPr>
          <w:p w14:paraId="74858C92" w14:textId="77777777" w:rsidR="005B6F5D" w:rsidRDefault="00000000">
            <w:r>
              <w:rPr>
                <w:sz w:val="16"/>
              </w:rPr>
              <w:t>nvarchar(255)</w:t>
            </w:r>
          </w:p>
        </w:tc>
        <w:tc>
          <w:tcPr>
            <w:tcW w:w="936" w:type="dxa"/>
            <w:vAlign w:val="center"/>
          </w:tcPr>
          <w:p w14:paraId="426EB7C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C8CEECA" w14:textId="77777777" w:rsidR="005B6F5D" w:rsidRDefault="00000000">
            <w:r>
              <w:rPr>
                <w:sz w:val="16"/>
              </w:rPr>
              <w:t>原始檔名。</w:t>
            </w:r>
          </w:p>
        </w:tc>
      </w:tr>
      <w:tr w:rsidR="005B6F5D" w14:paraId="151D0691" w14:textId="77777777">
        <w:trPr>
          <w:jc w:val="center"/>
        </w:trPr>
        <w:tc>
          <w:tcPr>
            <w:tcW w:w="2520" w:type="dxa"/>
            <w:vAlign w:val="center"/>
          </w:tcPr>
          <w:p w14:paraId="741352CA" w14:textId="77777777" w:rsidR="005B6F5D" w:rsidRDefault="00000000">
            <w:r>
              <w:rPr>
                <w:sz w:val="16"/>
              </w:rPr>
              <w:t>stored_file_name</w:t>
            </w:r>
          </w:p>
        </w:tc>
        <w:tc>
          <w:tcPr>
            <w:tcW w:w="2232" w:type="dxa"/>
            <w:vAlign w:val="center"/>
          </w:tcPr>
          <w:p w14:paraId="245BF6C9" w14:textId="77777777" w:rsidR="005B6F5D" w:rsidRDefault="00000000">
            <w:r>
              <w:rPr>
                <w:sz w:val="16"/>
              </w:rPr>
              <w:t>nvarchar(255)</w:t>
            </w:r>
          </w:p>
        </w:tc>
        <w:tc>
          <w:tcPr>
            <w:tcW w:w="936" w:type="dxa"/>
            <w:vAlign w:val="center"/>
          </w:tcPr>
          <w:p w14:paraId="771749F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37D9DD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系統儲存檔名，避免覆蓋。</w:t>
            </w:r>
          </w:p>
        </w:tc>
      </w:tr>
      <w:tr w:rsidR="005B6F5D" w14:paraId="1EEC887F" w14:textId="77777777">
        <w:trPr>
          <w:jc w:val="center"/>
        </w:trPr>
        <w:tc>
          <w:tcPr>
            <w:tcW w:w="2520" w:type="dxa"/>
            <w:vAlign w:val="center"/>
          </w:tcPr>
          <w:p w14:paraId="1591AAC4" w14:textId="77777777" w:rsidR="005B6F5D" w:rsidRDefault="00000000">
            <w:r>
              <w:rPr>
                <w:sz w:val="16"/>
              </w:rPr>
              <w:t>file_ext</w:t>
            </w:r>
          </w:p>
        </w:tc>
        <w:tc>
          <w:tcPr>
            <w:tcW w:w="2232" w:type="dxa"/>
            <w:vAlign w:val="center"/>
          </w:tcPr>
          <w:p w14:paraId="1050DCA0" w14:textId="77777777" w:rsidR="005B6F5D" w:rsidRDefault="00000000">
            <w:r>
              <w:rPr>
                <w:sz w:val="16"/>
              </w:rPr>
              <w:t>varchar(20)</w:t>
            </w:r>
          </w:p>
        </w:tc>
        <w:tc>
          <w:tcPr>
            <w:tcW w:w="936" w:type="dxa"/>
            <w:vAlign w:val="center"/>
          </w:tcPr>
          <w:p w14:paraId="092C9B2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F49D7E8" w14:textId="77777777" w:rsidR="005B6F5D" w:rsidRDefault="00000000">
            <w:r>
              <w:rPr>
                <w:sz w:val="16"/>
              </w:rPr>
              <w:t>副檔名。</w:t>
            </w:r>
          </w:p>
        </w:tc>
      </w:tr>
      <w:tr w:rsidR="005B6F5D" w14:paraId="7D487C6C" w14:textId="77777777">
        <w:trPr>
          <w:jc w:val="center"/>
        </w:trPr>
        <w:tc>
          <w:tcPr>
            <w:tcW w:w="2520" w:type="dxa"/>
            <w:vAlign w:val="center"/>
          </w:tcPr>
          <w:p w14:paraId="733D1FDD" w14:textId="77777777" w:rsidR="005B6F5D" w:rsidRDefault="00000000">
            <w:r>
              <w:rPr>
                <w:sz w:val="16"/>
              </w:rPr>
              <w:t>file_size_bytes</w:t>
            </w:r>
          </w:p>
        </w:tc>
        <w:tc>
          <w:tcPr>
            <w:tcW w:w="2232" w:type="dxa"/>
            <w:vAlign w:val="center"/>
          </w:tcPr>
          <w:p w14:paraId="0AFC562D" w14:textId="77777777" w:rsidR="005B6F5D" w:rsidRDefault="00000000">
            <w:r>
              <w:rPr>
                <w:sz w:val="16"/>
              </w:rPr>
              <w:t>bigint</w:t>
            </w:r>
          </w:p>
        </w:tc>
        <w:tc>
          <w:tcPr>
            <w:tcW w:w="936" w:type="dxa"/>
            <w:vAlign w:val="center"/>
          </w:tcPr>
          <w:p w14:paraId="0D82BD9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BB0EB87" w14:textId="77777777" w:rsidR="005B6F5D" w:rsidRDefault="00000000">
            <w:r>
              <w:rPr>
                <w:sz w:val="16"/>
              </w:rPr>
              <w:t>檔案大小。</w:t>
            </w:r>
          </w:p>
        </w:tc>
      </w:tr>
      <w:tr w:rsidR="005B6F5D" w14:paraId="7B9C2822" w14:textId="77777777">
        <w:trPr>
          <w:jc w:val="center"/>
        </w:trPr>
        <w:tc>
          <w:tcPr>
            <w:tcW w:w="2520" w:type="dxa"/>
            <w:vAlign w:val="center"/>
          </w:tcPr>
          <w:p w14:paraId="60DA281A" w14:textId="77777777" w:rsidR="005B6F5D" w:rsidRDefault="00000000">
            <w:r>
              <w:rPr>
                <w:sz w:val="16"/>
              </w:rPr>
              <w:t>content_type</w:t>
            </w:r>
          </w:p>
        </w:tc>
        <w:tc>
          <w:tcPr>
            <w:tcW w:w="2232" w:type="dxa"/>
            <w:vAlign w:val="center"/>
          </w:tcPr>
          <w:p w14:paraId="2C416ACD" w14:textId="77777777" w:rsidR="005B6F5D" w:rsidRDefault="00000000">
            <w:r>
              <w:rPr>
                <w:sz w:val="16"/>
              </w:rPr>
              <w:t>varchar(100)</w:t>
            </w:r>
          </w:p>
        </w:tc>
        <w:tc>
          <w:tcPr>
            <w:tcW w:w="936" w:type="dxa"/>
            <w:vAlign w:val="center"/>
          </w:tcPr>
          <w:p w14:paraId="64AB0FE4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118D7A5E" w14:textId="77777777" w:rsidR="005B6F5D" w:rsidRDefault="00000000">
            <w:r>
              <w:rPr>
                <w:sz w:val="16"/>
              </w:rPr>
              <w:t>MIME Type。</w:t>
            </w:r>
          </w:p>
        </w:tc>
      </w:tr>
      <w:tr w:rsidR="005B6F5D" w14:paraId="15ECFDB6" w14:textId="77777777">
        <w:trPr>
          <w:jc w:val="center"/>
        </w:trPr>
        <w:tc>
          <w:tcPr>
            <w:tcW w:w="2520" w:type="dxa"/>
            <w:vAlign w:val="center"/>
          </w:tcPr>
          <w:p w14:paraId="30BCA533" w14:textId="77777777" w:rsidR="005B6F5D" w:rsidRDefault="00000000">
            <w:r>
              <w:rPr>
                <w:sz w:val="16"/>
              </w:rPr>
              <w:t>summary_text</w:t>
            </w:r>
          </w:p>
        </w:tc>
        <w:tc>
          <w:tcPr>
            <w:tcW w:w="2232" w:type="dxa"/>
            <w:vAlign w:val="center"/>
          </w:tcPr>
          <w:p w14:paraId="501A7150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2179F77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F1724D6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附件或完工摘要說明。</w:t>
            </w:r>
          </w:p>
        </w:tc>
      </w:tr>
      <w:tr w:rsidR="005B6F5D" w14:paraId="2FBF7549" w14:textId="77777777">
        <w:trPr>
          <w:jc w:val="center"/>
        </w:trPr>
        <w:tc>
          <w:tcPr>
            <w:tcW w:w="2520" w:type="dxa"/>
            <w:vAlign w:val="center"/>
          </w:tcPr>
          <w:p w14:paraId="3FCDEC09" w14:textId="77777777" w:rsidR="005B6F5D" w:rsidRDefault="00000000">
            <w:r>
              <w:rPr>
                <w:sz w:val="16"/>
              </w:rPr>
              <w:lastRenderedPageBreak/>
              <w:t>upload_user_id</w:t>
            </w:r>
          </w:p>
        </w:tc>
        <w:tc>
          <w:tcPr>
            <w:tcW w:w="2232" w:type="dxa"/>
            <w:vAlign w:val="center"/>
          </w:tcPr>
          <w:p w14:paraId="59E4E298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3CD5CC7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110E21D" w14:textId="77777777" w:rsidR="005B6F5D" w:rsidRDefault="00000000">
            <w:r>
              <w:rPr>
                <w:sz w:val="16"/>
              </w:rPr>
              <w:t>上傳者。</w:t>
            </w:r>
          </w:p>
        </w:tc>
      </w:tr>
      <w:tr w:rsidR="005B6F5D" w14:paraId="4787B42A" w14:textId="77777777">
        <w:trPr>
          <w:jc w:val="center"/>
        </w:trPr>
        <w:tc>
          <w:tcPr>
            <w:tcW w:w="2520" w:type="dxa"/>
            <w:vAlign w:val="center"/>
          </w:tcPr>
          <w:p w14:paraId="5F034A02" w14:textId="77777777" w:rsidR="005B6F5D" w:rsidRDefault="00000000">
            <w:r>
              <w:rPr>
                <w:sz w:val="16"/>
              </w:rPr>
              <w:t>uploaded_at</w:t>
            </w:r>
          </w:p>
        </w:tc>
        <w:tc>
          <w:tcPr>
            <w:tcW w:w="2232" w:type="dxa"/>
            <w:vAlign w:val="center"/>
          </w:tcPr>
          <w:p w14:paraId="1C3B1C6D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22BE321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593F0BF" w14:textId="77777777" w:rsidR="005B6F5D" w:rsidRDefault="00000000">
            <w:r>
              <w:rPr>
                <w:sz w:val="16"/>
              </w:rPr>
              <w:t>上傳時間。</w:t>
            </w:r>
          </w:p>
        </w:tc>
      </w:tr>
      <w:tr w:rsidR="005B6F5D" w14:paraId="469C1748" w14:textId="77777777">
        <w:trPr>
          <w:jc w:val="center"/>
        </w:trPr>
        <w:tc>
          <w:tcPr>
            <w:tcW w:w="2520" w:type="dxa"/>
            <w:vAlign w:val="center"/>
          </w:tcPr>
          <w:p w14:paraId="3C1794F0" w14:textId="77777777" w:rsidR="005B6F5D" w:rsidRDefault="00000000">
            <w:r>
              <w:rPr>
                <w:sz w:val="16"/>
              </w:rPr>
              <w:t>is_void</w:t>
            </w:r>
          </w:p>
        </w:tc>
        <w:tc>
          <w:tcPr>
            <w:tcW w:w="2232" w:type="dxa"/>
            <w:vAlign w:val="center"/>
          </w:tcPr>
          <w:p w14:paraId="6FB98151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3AA3013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A72F134" w14:textId="77777777" w:rsidR="005B6F5D" w:rsidRDefault="00000000">
            <w:r>
              <w:rPr>
                <w:sz w:val="16"/>
              </w:rPr>
              <w:t>是否作廢。</w:t>
            </w:r>
          </w:p>
        </w:tc>
      </w:tr>
      <w:tr w:rsidR="005B6F5D" w14:paraId="6393114D" w14:textId="77777777">
        <w:trPr>
          <w:jc w:val="center"/>
        </w:trPr>
        <w:tc>
          <w:tcPr>
            <w:tcW w:w="2520" w:type="dxa"/>
            <w:vAlign w:val="center"/>
          </w:tcPr>
          <w:p w14:paraId="6D35F241" w14:textId="77777777" w:rsidR="005B6F5D" w:rsidRDefault="00000000">
            <w:r>
              <w:rPr>
                <w:sz w:val="16"/>
              </w:rPr>
              <w:t>void_reason</w:t>
            </w:r>
          </w:p>
        </w:tc>
        <w:tc>
          <w:tcPr>
            <w:tcW w:w="2232" w:type="dxa"/>
            <w:vAlign w:val="center"/>
          </w:tcPr>
          <w:p w14:paraId="499BA44B" w14:textId="77777777" w:rsidR="005B6F5D" w:rsidRDefault="00000000">
            <w:r>
              <w:rPr>
                <w:sz w:val="16"/>
              </w:rPr>
              <w:t>nvarchar(500)</w:t>
            </w:r>
          </w:p>
        </w:tc>
        <w:tc>
          <w:tcPr>
            <w:tcW w:w="936" w:type="dxa"/>
            <w:vAlign w:val="center"/>
          </w:tcPr>
          <w:p w14:paraId="72FAB4AC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16F22C1D" w14:textId="77777777" w:rsidR="005B6F5D" w:rsidRDefault="00000000">
            <w:r>
              <w:rPr>
                <w:sz w:val="16"/>
              </w:rPr>
              <w:t>作廢原因。</w:t>
            </w:r>
          </w:p>
        </w:tc>
      </w:tr>
    </w:tbl>
    <w:p w14:paraId="1C0B9CBA" w14:textId="77777777" w:rsidR="005B6F5D" w:rsidRDefault="005B6F5D"/>
    <w:p w14:paraId="048858AD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MPMS_TASK_REVIEW 任務審查紀錄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2AD6EF02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DBE94CC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135F5FE8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CEEFC41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7503391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39261FDC" w14:textId="77777777">
        <w:trPr>
          <w:jc w:val="center"/>
        </w:trPr>
        <w:tc>
          <w:tcPr>
            <w:tcW w:w="2520" w:type="dxa"/>
            <w:vAlign w:val="center"/>
          </w:tcPr>
          <w:p w14:paraId="129BF573" w14:textId="77777777" w:rsidR="005B6F5D" w:rsidRDefault="00000000">
            <w:r>
              <w:rPr>
                <w:sz w:val="16"/>
              </w:rPr>
              <w:t>review_id</w:t>
            </w:r>
          </w:p>
        </w:tc>
        <w:tc>
          <w:tcPr>
            <w:tcW w:w="2232" w:type="dxa"/>
            <w:vAlign w:val="center"/>
          </w:tcPr>
          <w:p w14:paraId="0423E877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7099CCB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7502847" w14:textId="77777777" w:rsidR="005B6F5D" w:rsidRDefault="00000000">
            <w:r>
              <w:rPr>
                <w:sz w:val="16"/>
              </w:rPr>
              <w:t>審查紀錄 ID。</w:t>
            </w:r>
          </w:p>
        </w:tc>
      </w:tr>
      <w:tr w:rsidR="005B6F5D" w14:paraId="239D9D3D" w14:textId="77777777">
        <w:trPr>
          <w:jc w:val="center"/>
        </w:trPr>
        <w:tc>
          <w:tcPr>
            <w:tcW w:w="2520" w:type="dxa"/>
            <w:vAlign w:val="center"/>
          </w:tcPr>
          <w:p w14:paraId="06A0FC43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68FA58CD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672D8EB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9C9891A" w14:textId="77777777" w:rsidR="005B6F5D" w:rsidRDefault="00000000">
            <w:r>
              <w:rPr>
                <w:sz w:val="16"/>
              </w:rPr>
              <w:t>任務 ID。</w:t>
            </w:r>
          </w:p>
        </w:tc>
      </w:tr>
      <w:tr w:rsidR="005B6F5D" w14:paraId="7F84E436" w14:textId="77777777">
        <w:trPr>
          <w:jc w:val="center"/>
        </w:trPr>
        <w:tc>
          <w:tcPr>
            <w:tcW w:w="2520" w:type="dxa"/>
            <w:vAlign w:val="center"/>
          </w:tcPr>
          <w:p w14:paraId="70A5EB20" w14:textId="77777777" w:rsidR="005B6F5D" w:rsidRDefault="00000000">
            <w:r>
              <w:rPr>
                <w:sz w:val="16"/>
              </w:rPr>
              <w:t>reviewer_user_id</w:t>
            </w:r>
          </w:p>
        </w:tc>
        <w:tc>
          <w:tcPr>
            <w:tcW w:w="2232" w:type="dxa"/>
            <w:vAlign w:val="center"/>
          </w:tcPr>
          <w:p w14:paraId="283A0CC8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56092CB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90492EA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審查人，不得為任務負責人。</w:t>
            </w:r>
          </w:p>
        </w:tc>
      </w:tr>
      <w:tr w:rsidR="005B6F5D" w14:paraId="4B11F8AB" w14:textId="77777777">
        <w:trPr>
          <w:jc w:val="center"/>
        </w:trPr>
        <w:tc>
          <w:tcPr>
            <w:tcW w:w="2520" w:type="dxa"/>
            <w:vAlign w:val="center"/>
          </w:tcPr>
          <w:p w14:paraId="2833D737" w14:textId="77777777" w:rsidR="005B6F5D" w:rsidRDefault="00000000">
            <w:r>
              <w:rPr>
                <w:sz w:val="16"/>
              </w:rPr>
              <w:t>review_result</w:t>
            </w:r>
          </w:p>
        </w:tc>
        <w:tc>
          <w:tcPr>
            <w:tcW w:w="2232" w:type="dxa"/>
            <w:vAlign w:val="center"/>
          </w:tcPr>
          <w:p w14:paraId="67D42C86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51BCFED3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A88BEF1" w14:textId="77777777" w:rsidR="005B6F5D" w:rsidRDefault="00000000">
            <w:r>
              <w:rPr>
                <w:sz w:val="16"/>
              </w:rPr>
              <w:t>Approved、Rejected。</w:t>
            </w:r>
          </w:p>
        </w:tc>
      </w:tr>
      <w:tr w:rsidR="005B6F5D" w14:paraId="5FE96359" w14:textId="77777777">
        <w:trPr>
          <w:jc w:val="center"/>
        </w:trPr>
        <w:tc>
          <w:tcPr>
            <w:tcW w:w="2520" w:type="dxa"/>
            <w:vAlign w:val="center"/>
          </w:tcPr>
          <w:p w14:paraId="0B7D9F27" w14:textId="77777777" w:rsidR="005B6F5D" w:rsidRDefault="00000000">
            <w:r>
              <w:rPr>
                <w:sz w:val="16"/>
              </w:rPr>
              <w:t>review_comment</w:t>
            </w:r>
          </w:p>
        </w:tc>
        <w:tc>
          <w:tcPr>
            <w:tcW w:w="2232" w:type="dxa"/>
            <w:vAlign w:val="center"/>
          </w:tcPr>
          <w:p w14:paraId="6D4F4546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152191C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3E2692B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審查意見或退回原因。</w:t>
            </w:r>
          </w:p>
        </w:tc>
      </w:tr>
      <w:tr w:rsidR="005B6F5D" w14:paraId="7F5BFD9E" w14:textId="77777777">
        <w:trPr>
          <w:jc w:val="center"/>
        </w:trPr>
        <w:tc>
          <w:tcPr>
            <w:tcW w:w="2520" w:type="dxa"/>
            <w:vAlign w:val="center"/>
          </w:tcPr>
          <w:p w14:paraId="1795272D" w14:textId="77777777" w:rsidR="005B6F5D" w:rsidRDefault="00000000">
            <w:r>
              <w:rPr>
                <w:sz w:val="16"/>
              </w:rPr>
              <w:t>reviewed_at</w:t>
            </w:r>
          </w:p>
        </w:tc>
        <w:tc>
          <w:tcPr>
            <w:tcW w:w="2232" w:type="dxa"/>
            <w:vAlign w:val="center"/>
          </w:tcPr>
          <w:p w14:paraId="500C94A8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0DAFCA6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BF55F76" w14:textId="77777777" w:rsidR="005B6F5D" w:rsidRDefault="00000000">
            <w:r>
              <w:rPr>
                <w:sz w:val="16"/>
              </w:rPr>
              <w:t>審查時間。</w:t>
            </w:r>
          </w:p>
        </w:tc>
      </w:tr>
      <w:tr w:rsidR="005B6F5D" w14:paraId="23B135A5" w14:textId="77777777">
        <w:trPr>
          <w:jc w:val="center"/>
        </w:trPr>
        <w:tc>
          <w:tcPr>
            <w:tcW w:w="2520" w:type="dxa"/>
            <w:vAlign w:val="center"/>
          </w:tcPr>
          <w:p w14:paraId="071D88BE" w14:textId="77777777" w:rsidR="005B6F5D" w:rsidRDefault="00000000">
            <w:r>
              <w:rPr>
                <w:sz w:val="16"/>
              </w:rPr>
              <w:t>source_type</w:t>
            </w:r>
          </w:p>
        </w:tc>
        <w:tc>
          <w:tcPr>
            <w:tcW w:w="2232" w:type="dxa"/>
            <w:vAlign w:val="center"/>
          </w:tcPr>
          <w:p w14:paraId="13139BB2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7248B7C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ABE5AE0" w14:textId="77777777" w:rsidR="005B6F5D" w:rsidRDefault="00000000">
            <w:r>
              <w:rPr>
                <w:sz w:val="16"/>
              </w:rPr>
              <w:t>PeerReview、MeetingReturn、AdminOverride。</w:t>
            </w:r>
          </w:p>
        </w:tc>
      </w:tr>
    </w:tbl>
    <w:p w14:paraId="6063AE7E" w14:textId="77777777" w:rsidR="005B6F5D" w:rsidRDefault="005B6F5D"/>
    <w:p w14:paraId="6B29F069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MPMS_TASK_REVIEW_ATTACHMENT 審查附件關聯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768A6154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2F8E7C7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1E08C0A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E695829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2A6818C1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5751E9A2" w14:textId="77777777">
        <w:trPr>
          <w:jc w:val="center"/>
        </w:trPr>
        <w:tc>
          <w:tcPr>
            <w:tcW w:w="2520" w:type="dxa"/>
            <w:vAlign w:val="center"/>
          </w:tcPr>
          <w:p w14:paraId="35C4BCB7" w14:textId="77777777" w:rsidR="005B6F5D" w:rsidRDefault="00000000">
            <w:r>
              <w:rPr>
                <w:sz w:val="16"/>
              </w:rPr>
              <w:t>review_attachment_id</w:t>
            </w:r>
          </w:p>
        </w:tc>
        <w:tc>
          <w:tcPr>
            <w:tcW w:w="2232" w:type="dxa"/>
            <w:vAlign w:val="center"/>
          </w:tcPr>
          <w:p w14:paraId="57889338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2D84A3E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490EFF2" w14:textId="77777777" w:rsidR="005B6F5D" w:rsidRDefault="00000000">
            <w:r>
              <w:rPr>
                <w:sz w:val="16"/>
              </w:rPr>
              <w:t>關聯 ID。</w:t>
            </w:r>
          </w:p>
        </w:tc>
      </w:tr>
      <w:tr w:rsidR="005B6F5D" w14:paraId="03CD935B" w14:textId="77777777">
        <w:trPr>
          <w:jc w:val="center"/>
        </w:trPr>
        <w:tc>
          <w:tcPr>
            <w:tcW w:w="2520" w:type="dxa"/>
            <w:vAlign w:val="center"/>
          </w:tcPr>
          <w:p w14:paraId="7C7CDA11" w14:textId="77777777" w:rsidR="005B6F5D" w:rsidRDefault="00000000">
            <w:r>
              <w:rPr>
                <w:sz w:val="16"/>
              </w:rPr>
              <w:t>review_id</w:t>
            </w:r>
          </w:p>
        </w:tc>
        <w:tc>
          <w:tcPr>
            <w:tcW w:w="2232" w:type="dxa"/>
            <w:vAlign w:val="center"/>
          </w:tcPr>
          <w:p w14:paraId="5CC6C5CB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509EF44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D0D56F3" w14:textId="77777777" w:rsidR="005B6F5D" w:rsidRDefault="00000000">
            <w:r>
              <w:rPr>
                <w:sz w:val="16"/>
              </w:rPr>
              <w:t>審查紀錄 ID。</w:t>
            </w:r>
          </w:p>
        </w:tc>
      </w:tr>
      <w:tr w:rsidR="005B6F5D" w14:paraId="70C832D7" w14:textId="77777777">
        <w:trPr>
          <w:jc w:val="center"/>
        </w:trPr>
        <w:tc>
          <w:tcPr>
            <w:tcW w:w="2520" w:type="dxa"/>
            <w:vAlign w:val="center"/>
          </w:tcPr>
          <w:p w14:paraId="009AACE8" w14:textId="77777777" w:rsidR="005B6F5D" w:rsidRDefault="00000000">
            <w:r>
              <w:rPr>
                <w:sz w:val="16"/>
              </w:rPr>
              <w:t>attachment_id</w:t>
            </w:r>
          </w:p>
        </w:tc>
        <w:tc>
          <w:tcPr>
            <w:tcW w:w="2232" w:type="dxa"/>
            <w:vAlign w:val="center"/>
          </w:tcPr>
          <w:p w14:paraId="48E7DF27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0268AEB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50375BB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作為審查依據的附件 ID。</w:t>
            </w:r>
          </w:p>
        </w:tc>
      </w:tr>
    </w:tbl>
    <w:p w14:paraId="4B5363DF" w14:textId="77777777" w:rsidR="005B6F5D" w:rsidRDefault="005B6F5D">
      <w:pPr>
        <w:rPr>
          <w:lang w:eastAsia="zh-TW"/>
        </w:rPr>
      </w:pPr>
    </w:p>
    <w:p w14:paraId="592B43CB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MPMS_TASK_STATUS_LOG 任務狀態異動紀錄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1B2093CD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BD49E28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6C45572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50EEC6D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890EEA8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5EF70C91" w14:textId="77777777">
        <w:trPr>
          <w:jc w:val="center"/>
        </w:trPr>
        <w:tc>
          <w:tcPr>
            <w:tcW w:w="2520" w:type="dxa"/>
            <w:vAlign w:val="center"/>
          </w:tcPr>
          <w:p w14:paraId="4BD2E11C" w14:textId="77777777" w:rsidR="005B6F5D" w:rsidRDefault="00000000">
            <w:r>
              <w:rPr>
                <w:sz w:val="16"/>
              </w:rPr>
              <w:t>status_log_id</w:t>
            </w:r>
          </w:p>
        </w:tc>
        <w:tc>
          <w:tcPr>
            <w:tcW w:w="2232" w:type="dxa"/>
            <w:vAlign w:val="center"/>
          </w:tcPr>
          <w:p w14:paraId="7412CD81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1062C20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7B968D2" w14:textId="77777777" w:rsidR="005B6F5D" w:rsidRDefault="00000000">
            <w:r>
              <w:rPr>
                <w:sz w:val="16"/>
              </w:rPr>
              <w:t>狀態異動 ID。</w:t>
            </w:r>
          </w:p>
        </w:tc>
      </w:tr>
      <w:tr w:rsidR="005B6F5D" w14:paraId="3272F370" w14:textId="77777777">
        <w:trPr>
          <w:jc w:val="center"/>
        </w:trPr>
        <w:tc>
          <w:tcPr>
            <w:tcW w:w="2520" w:type="dxa"/>
            <w:vAlign w:val="center"/>
          </w:tcPr>
          <w:p w14:paraId="46A9ED11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7FF88F92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7DA8D18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07BA4ED" w14:textId="77777777" w:rsidR="005B6F5D" w:rsidRDefault="00000000">
            <w:r>
              <w:rPr>
                <w:sz w:val="16"/>
              </w:rPr>
              <w:t>任務 ID。</w:t>
            </w:r>
          </w:p>
        </w:tc>
      </w:tr>
      <w:tr w:rsidR="005B6F5D" w14:paraId="72D5D435" w14:textId="77777777">
        <w:trPr>
          <w:jc w:val="center"/>
        </w:trPr>
        <w:tc>
          <w:tcPr>
            <w:tcW w:w="2520" w:type="dxa"/>
            <w:vAlign w:val="center"/>
          </w:tcPr>
          <w:p w14:paraId="7EF1D345" w14:textId="77777777" w:rsidR="005B6F5D" w:rsidRDefault="00000000">
            <w:r>
              <w:rPr>
                <w:sz w:val="16"/>
              </w:rPr>
              <w:t>old_status</w:t>
            </w:r>
          </w:p>
        </w:tc>
        <w:tc>
          <w:tcPr>
            <w:tcW w:w="2232" w:type="dxa"/>
            <w:vAlign w:val="center"/>
          </w:tcPr>
          <w:p w14:paraId="1E42F821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0A35B96C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4A1716E3" w14:textId="77777777" w:rsidR="005B6F5D" w:rsidRDefault="00000000">
            <w:r>
              <w:rPr>
                <w:sz w:val="16"/>
              </w:rPr>
              <w:t>異動前狀態。</w:t>
            </w:r>
          </w:p>
        </w:tc>
      </w:tr>
      <w:tr w:rsidR="005B6F5D" w14:paraId="419A97BA" w14:textId="77777777">
        <w:trPr>
          <w:jc w:val="center"/>
        </w:trPr>
        <w:tc>
          <w:tcPr>
            <w:tcW w:w="2520" w:type="dxa"/>
            <w:vAlign w:val="center"/>
          </w:tcPr>
          <w:p w14:paraId="103AFBFA" w14:textId="77777777" w:rsidR="005B6F5D" w:rsidRDefault="00000000">
            <w:r>
              <w:rPr>
                <w:sz w:val="16"/>
              </w:rPr>
              <w:t>new_status</w:t>
            </w:r>
          </w:p>
        </w:tc>
        <w:tc>
          <w:tcPr>
            <w:tcW w:w="2232" w:type="dxa"/>
            <w:vAlign w:val="center"/>
          </w:tcPr>
          <w:p w14:paraId="41E17013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009562F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E02844E" w14:textId="77777777" w:rsidR="005B6F5D" w:rsidRDefault="00000000">
            <w:r>
              <w:rPr>
                <w:sz w:val="16"/>
              </w:rPr>
              <w:t>異動後狀態。</w:t>
            </w:r>
          </w:p>
        </w:tc>
      </w:tr>
      <w:tr w:rsidR="005B6F5D" w14:paraId="2A9A7E97" w14:textId="77777777">
        <w:trPr>
          <w:jc w:val="center"/>
        </w:trPr>
        <w:tc>
          <w:tcPr>
            <w:tcW w:w="2520" w:type="dxa"/>
            <w:vAlign w:val="center"/>
          </w:tcPr>
          <w:p w14:paraId="62BB9575" w14:textId="77777777" w:rsidR="005B6F5D" w:rsidRDefault="00000000">
            <w:r>
              <w:rPr>
                <w:sz w:val="16"/>
              </w:rPr>
              <w:t>change_reason</w:t>
            </w:r>
          </w:p>
        </w:tc>
        <w:tc>
          <w:tcPr>
            <w:tcW w:w="2232" w:type="dxa"/>
            <w:vAlign w:val="center"/>
          </w:tcPr>
          <w:p w14:paraId="51619001" w14:textId="77777777" w:rsidR="005B6F5D" w:rsidRDefault="00000000">
            <w:r>
              <w:rPr>
                <w:sz w:val="16"/>
              </w:rPr>
              <w:t>nvarchar(1000)</w:t>
            </w:r>
          </w:p>
        </w:tc>
        <w:tc>
          <w:tcPr>
            <w:tcW w:w="936" w:type="dxa"/>
            <w:vAlign w:val="center"/>
          </w:tcPr>
          <w:p w14:paraId="26DE62C9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3C808C7D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異動原因，例如退回、卡關、送審。</w:t>
            </w:r>
          </w:p>
        </w:tc>
      </w:tr>
      <w:tr w:rsidR="005B6F5D" w14:paraId="4A1C52AD" w14:textId="77777777">
        <w:trPr>
          <w:jc w:val="center"/>
        </w:trPr>
        <w:tc>
          <w:tcPr>
            <w:tcW w:w="2520" w:type="dxa"/>
            <w:vAlign w:val="center"/>
          </w:tcPr>
          <w:p w14:paraId="03F71EE8" w14:textId="77777777" w:rsidR="005B6F5D" w:rsidRDefault="00000000">
            <w:r>
              <w:rPr>
                <w:sz w:val="16"/>
              </w:rPr>
              <w:t>changed_by</w:t>
            </w:r>
          </w:p>
        </w:tc>
        <w:tc>
          <w:tcPr>
            <w:tcW w:w="2232" w:type="dxa"/>
            <w:vAlign w:val="center"/>
          </w:tcPr>
          <w:p w14:paraId="3A6958AA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767B35F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FD143A0" w14:textId="77777777" w:rsidR="005B6F5D" w:rsidRDefault="00000000">
            <w:r>
              <w:rPr>
                <w:sz w:val="16"/>
              </w:rPr>
              <w:t>操作者。</w:t>
            </w:r>
          </w:p>
        </w:tc>
      </w:tr>
      <w:tr w:rsidR="005B6F5D" w14:paraId="7E3686F4" w14:textId="77777777">
        <w:trPr>
          <w:jc w:val="center"/>
        </w:trPr>
        <w:tc>
          <w:tcPr>
            <w:tcW w:w="2520" w:type="dxa"/>
            <w:vAlign w:val="center"/>
          </w:tcPr>
          <w:p w14:paraId="3B9C92EF" w14:textId="77777777" w:rsidR="005B6F5D" w:rsidRDefault="00000000">
            <w:r>
              <w:rPr>
                <w:sz w:val="16"/>
              </w:rPr>
              <w:t>changed_at</w:t>
            </w:r>
          </w:p>
        </w:tc>
        <w:tc>
          <w:tcPr>
            <w:tcW w:w="2232" w:type="dxa"/>
            <w:vAlign w:val="center"/>
          </w:tcPr>
          <w:p w14:paraId="00BDBDBC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0A247FC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546F51F" w14:textId="77777777" w:rsidR="005B6F5D" w:rsidRDefault="00000000">
            <w:r>
              <w:rPr>
                <w:sz w:val="16"/>
              </w:rPr>
              <w:t>異動時間。</w:t>
            </w:r>
          </w:p>
        </w:tc>
      </w:tr>
    </w:tbl>
    <w:p w14:paraId="0CE43B4A" w14:textId="77777777" w:rsidR="005B6F5D" w:rsidRDefault="005B6F5D"/>
    <w:p w14:paraId="2AC32C53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MPMS_MEETING 週會主檔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753E2574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C882699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E3D8922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09C2B71F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DF7C49B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55774077" w14:textId="77777777">
        <w:trPr>
          <w:jc w:val="center"/>
        </w:trPr>
        <w:tc>
          <w:tcPr>
            <w:tcW w:w="2520" w:type="dxa"/>
            <w:vAlign w:val="center"/>
          </w:tcPr>
          <w:p w14:paraId="6C2FC75A" w14:textId="77777777" w:rsidR="005B6F5D" w:rsidRDefault="00000000">
            <w:r>
              <w:rPr>
                <w:sz w:val="16"/>
              </w:rPr>
              <w:t>meeting_id</w:t>
            </w:r>
          </w:p>
        </w:tc>
        <w:tc>
          <w:tcPr>
            <w:tcW w:w="2232" w:type="dxa"/>
            <w:vAlign w:val="center"/>
          </w:tcPr>
          <w:p w14:paraId="7FFFBD67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1112266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05845B7" w14:textId="77777777" w:rsidR="005B6F5D" w:rsidRDefault="00000000">
            <w:r>
              <w:rPr>
                <w:sz w:val="16"/>
              </w:rPr>
              <w:t>週會 ID。</w:t>
            </w:r>
          </w:p>
        </w:tc>
      </w:tr>
      <w:tr w:rsidR="005B6F5D" w14:paraId="041A7464" w14:textId="77777777">
        <w:trPr>
          <w:jc w:val="center"/>
        </w:trPr>
        <w:tc>
          <w:tcPr>
            <w:tcW w:w="2520" w:type="dxa"/>
            <w:vAlign w:val="center"/>
          </w:tcPr>
          <w:p w14:paraId="5AF0FDE8" w14:textId="77777777" w:rsidR="005B6F5D" w:rsidRDefault="00000000">
            <w:r>
              <w:rPr>
                <w:sz w:val="16"/>
              </w:rPr>
              <w:t>meeting_week</w:t>
            </w:r>
          </w:p>
        </w:tc>
        <w:tc>
          <w:tcPr>
            <w:tcW w:w="2232" w:type="dxa"/>
            <w:vAlign w:val="center"/>
          </w:tcPr>
          <w:p w14:paraId="6A498BFD" w14:textId="77777777" w:rsidR="005B6F5D" w:rsidRDefault="00000000">
            <w:r>
              <w:rPr>
                <w:sz w:val="16"/>
              </w:rPr>
              <w:t>varchar(10)</w:t>
            </w:r>
          </w:p>
        </w:tc>
        <w:tc>
          <w:tcPr>
            <w:tcW w:w="936" w:type="dxa"/>
            <w:vAlign w:val="center"/>
          </w:tcPr>
          <w:p w14:paraId="228C598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D536A1A" w14:textId="77777777" w:rsidR="005B6F5D" w:rsidRDefault="00000000">
            <w:r>
              <w:rPr>
                <w:sz w:val="16"/>
              </w:rPr>
              <w:t>週別，例如 2026-W22。</w:t>
            </w:r>
          </w:p>
        </w:tc>
      </w:tr>
      <w:tr w:rsidR="005B6F5D" w14:paraId="41491726" w14:textId="77777777">
        <w:trPr>
          <w:jc w:val="center"/>
        </w:trPr>
        <w:tc>
          <w:tcPr>
            <w:tcW w:w="2520" w:type="dxa"/>
            <w:vAlign w:val="center"/>
          </w:tcPr>
          <w:p w14:paraId="05EFC712" w14:textId="77777777" w:rsidR="005B6F5D" w:rsidRDefault="00000000">
            <w:r>
              <w:rPr>
                <w:sz w:val="16"/>
              </w:rPr>
              <w:t>meeting_date</w:t>
            </w:r>
          </w:p>
        </w:tc>
        <w:tc>
          <w:tcPr>
            <w:tcW w:w="2232" w:type="dxa"/>
            <w:vAlign w:val="center"/>
          </w:tcPr>
          <w:p w14:paraId="5AB4AD7E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60709E34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B720C27" w14:textId="77777777" w:rsidR="005B6F5D" w:rsidRDefault="00000000">
            <w:r>
              <w:rPr>
                <w:sz w:val="16"/>
              </w:rPr>
              <w:t>週會日期。</w:t>
            </w:r>
          </w:p>
        </w:tc>
      </w:tr>
      <w:tr w:rsidR="005B6F5D" w14:paraId="7C5F4770" w14:textId="77777777">
        <w:trPr>
          <w:jc w:val="center"/>
        </w:trPr>
        <w:tc>
          <w:tcPr>
            <w:tcW w:w="2520" w:type="dxa"/>
            <w:vAlign w:val="center"/>
          </w:tcPr>
          <w:p w14:paraId="2C09E49F" w14:textId="77777777" w:rsidR="005B6F5D" w:rsidRDefault="00000000">
            <w:r>
              <w:rPr>
                <w:sz w:val="16"/>
              </w:rPr>
              <w:t>project_id</w:t>
            </w:r>
          </w:p>
        </w:tc>
        <w:tc>
          <w:tcPr>
            <w:tcW w:w="2232" w:type="dxa"/>
            <w:vAlign w:val="center"/>
          </w:tcPr>
          <w:p w14:paraId="12947D1C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65904A60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6B822F59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指定專案，空值代表全案週會。</w:t>
            </w:r>
          </w:p>
        </w:tc>
      </w:tr>
      <w:tr w:rsidR="005B6F5D" w14:paraId="5B211480" w14:textId="77777777">
        <w:trPr>
          <w:jc w:val="center"/>
        </w:trPr>
        <w:tc>
          <w:tcPr>
            <w:tcW w:w="2520" w:type="dxa"/>
            <w:vAlign w:val="center"/>
          </w:tcPr>
          <w:p w14:paraId="6E449948" w14:textId="77777777" w:rsidR="005B6F5D" w:rsidRDefault="00000000">
            <w:r>
              <w:rPr>
                <w:sz w:val="16"/>
              </w:rPr>
              <w:t>host_user_id</w:t>
            </w:r>
          </w:p>
        </w:tc>
        <w:tc>
          <w:tcPr>
            <w:tcW w:w="2232" w:type="dxa"/>
            <w:vAlign w:val="center"/>
          </w:tcPr>
          <w:p w14:paraId="58B95A43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59C8A6F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1BA176B" w14:textId="77777777" w:rsidR="005B6F5D" w:rsidRDefault="00000000">
            <w:r>
              <w:rPr>
                <w:sz w:val="16"/>
              </w:rPr>
              <w:t>主持人。</w:t>
            </w:r>
          </w:p>
        </w:tc>
      </w:tr>
      <w:tr w:rsidR="005B6F5D" w14:paraId="34F82E34" w14:textId="77777777">
        <w:trPr>
          <w:jc w:val="center"/>
        </w:trPr>
        <w:tc>
          <w:tcPr>
            <w:tcW w:w="2520" w:type="dxa"/>
            <w:vAlign w:val="center"/>
          </w:tcPr>
          <w:p w14:paraId="1F1C47EC" w14:textId="77777777" w:rsidR="005B6F5D" w:rsidRDefault="00000000">
            <w:r>
              <w:rPr>
                <w:sz w:val="16"/>
              </w:rPr>
              <w:t>meeting_note</w:t>
            </w:r>
          </w:p>
        </w:tc>
        <w:tc>
          <w:tcPr>
            <w:tcW w:w="2232" w:type="dxa"/>
            <w:vAlign w:val="center"/>
          </w:tcPr>
          <w:p w14:paraId="1AFFF5EA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6889C8EE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08EE31C6" w14:textId="77777777" w:rsidR="005B6F5D" w:rsidRDefault="00000000">
            <w:r>
              <w:rPr>
                <w:sz w:val="16"/>
              </w:rPr>
              <w:t>會議記錄。</w:t>
            </w:r>
          </w:p>
        </w:tc>
      </w:tr>
      <w:tr w:rsidR="005B6F5D" w14:paraId="07FFB70B" w14:textId="77777777">
        <w:trPr>
          <w:jc w:val="center"/>
        </w:trPr>
        <w:tc>
          <w:tcPr>
            <w:tcW w:w="2520" w:type="dxa"/>
            <w:vAlign w:val="center"/>
          </w:tcPr>
          <w:p w14:paraId="3011605A" w14:textId="77777777" w:rsidR="005B6F5D" w:rsidRDefault="00000000">
            <w:r>
              <w:rPr>
                <w:sz w:val="16"/>
              </w:rPr>
              <w:t>created_at</w:t>
            </w:r>
          </w:p>
        </w:tc>
        <w:tc>
          <w:tcPr>
            <w:tcW w:w="2232" w:type="dxa"/>
            <w:vAlign w:val="center"/>
          </w:tcPr>
          <w:p w14:paraId="25AA1FE8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0A96DE80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8E29875" w14:textId="77777777" w:rsidR="005B6F5D" w:rsidRDefault="00000000">
            <w:r>
              <w:rPr>
                <w:sz w:val="16"/>
              </w:rPr>
              <w:t>建立時間。</w:t>
            </w:r>
          </w:p>
        </w:tc>
      </w:tr>
    </w:tbl>
    <w:p w14:paraId="781DE21B" w14:textId="77777777" w:rsidR="005B6F5D" w:rsidRDefault="005B6F5D"/>
    <w:p w14:paraId="2D782018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MPMS_MEETING_ACTION 週會臨時任務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4F8987F4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473FCFA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0BCEEDF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0B2491CB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14F9D5BE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430E9D6E" w14:textId="77777777">
        <w:trPr>
          <w:jc w:val="center"/>
        </w:trPr>
        <w:tc>
          <w:tcPr>
            <w:tcW w:w="2520" w:type="dxa"/>
            <w:vAlign w:val="center"/>
          </w:tcPr>
          <w:p w14:paraId="6A3182BD" w14:textId="77777777" w:rsidR="005B6F5D" w:rsidRDefault="00000000">
            <w:r>
              <w:rPr>
                <w:sz w:val="16"/>
              </w:rPr>
              <w:t>action_id</w:t>
            </w:r>
          </w:p>
        </w:tc>
        <w:tc>
          <w:tcPr>
            <w:tcW w:w="2232" w:type="dxa"/>
            <w:vAlign w:val="center"/>
          </w:tcPr>
          <w:p w14:paraId="08718A78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06D9D01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D1112E4" w14:textId="77777777" w:rsidR="005B6F5D" w:rsidRDefault="00000000">
            <w:r>
              <w:rPr>
                <w:sz w:val="16"/>
              </w:rPr>
              <w:t>Action Item ID。</w:t>
            </w:r>
          </w:p>
        </w:tc>
      </w:tr>
      <w:tr w:rsidR="005B6F5D" w14:paraId="3C8719E2" w14:textId="77777777">
        <w:trPr>
          <w:jc w:val="center"/>
        </w:trPr>
        <w:tc>
          <w:tcPr>
            <w:tcW w:w="2520" w:type="dxa"/>
            <w:vAlign w:val="center"/>
          </w:tcPr>
          <w:p w14:paraId="22BA4E51" w14:textId="77777777" w:rsidR="005B6F5D" w:rsidRDefault="00000000">
            <w:r>
              <w:rPr>
                <w:sz w:val="16"/>
              </w:rPr>
              <w:t>meeting_id</w:t>
            </w:r>
          </w:p>
        </w:tc>
        <w:tc>
          <w:tcPr>
            <w:tcW w:w="2232" w:type="dxa"/>
            <w:vAlign w:val="center"/>
          </w:tcPr>
          <w:p w14:paraId="605B4C98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299654E3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7435100" w14:textId="77777777" w:rsidR="005B6F5D" w:rsidRDefault="00000000">
            <w:r>
              <w:rPr>
                <w:sz w:val="16"/>
              </w:rPr>
              <w:t>週會 ID。</w:t>
            </w:r>
          </w:p>
        </w:tc>
      </w:tr>
      <w:tr w:rsidR="005B6F5D" w14:paraId="4C139E42" w14:textId="77777777">
        <w:trPr>
          <w:jc w:val="center"/>
        </w:trPr>
        <w:tc>
          <w:tcPr>
            <w:tcW w:w="2520" w:type="dxa"/>
            <w:vAlign w:val="center"/>
          </w:tcPr>
          <w:p w14:paraId="25F8C560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53B8B849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70829C23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5DACDFD4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若已轉任務，記錄任務 ID。</w:t>
            </w:r>
          </w:p>
        </w:tc>
      </w:tr>
      <w:tr w:rsidR="005B6F5D" w14:paraId="4113153E" w14:textId="77777777">
        <w:trPr>
          <w:jc w:val="center"/>
        </w:trPr>
        <w:tc>
          <w:tcPr>
            <w:tcW w:w="2520" w:type="dxa"/>
            <w:vAlign w:val="center"/>
          </w:tcPr>
          <w:p w14:paraId="27AB2671" w14:textId="77777777" w:rsidR="005B6F5D" w:rsidRDefault="00000000">
            <w:r>
              <w:rPr>
                <w:sz w:val="16"/>
              </w:rPr>
              <w:t>action_title</w:t>
            </w:r>
          </w:p>
        </w:tc>
        <w:tc>
          <w:tcPr>
            <w:tcW w:w="2232" w:type="dxa"/>
            <w:vAlign w:val="center"/>
          </w:tcPr>
          <w:p w14:paraId="6BEE7612" w14:textId="77777777" w:rsidR="005B6F5D" w:rsidRDefault="00000000">
            <w:r>
              <w:rPr>
                <w:sz w:val="16"/>
              </w:rPr>
              <w:t>nvarchar(200)</w:t>
            </w:r>
          </w:p>
        </w:tc>
        <w:tc>
          <w:tcPr>
            <w:tcW w:w="936" w:type="dxa"/>
            <w:vAlign w:val="center"/>
          </w:tcPr>
          <w:p w14:paraId="36347325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5322DC8" w14:textId="77777777" w:rsidR="005B6F5D" w:rsidRDefault="00000000">
            <w:r>
              <w:rPr>
                <w:sz w:val="16"/>
              </w:rPr>
              <w:t>臨時任務名稱。</w:t>
            </w:r>
          </w:p>
        </w:tc>
      </w:tr>
      <w:tr w:rsidR="005B6F5D" w14:paraId="00BADE5F" w14:textId="77777777">
        <w:trPr>
          <w:jc w:val="center"/>
        </w:trPr>
        <w:tc>
          <w:tcPr>
            <w:tcW w:w="2520" w:type="dxa"/>
            <w:vAlign w:val="center"/>
          </w:tcPr>
          <w:p w14:paraId="1422BF39" w14:textId="77777777" w:rsidR="005B6F5D" w:rsidRDefault="00000000">
            <w:r>
              <w:rPr>
                <w:sz w:val="16"/>
              </w:rPr>
              <w:t>owner_user_id</w:t>
            </w:r>
          </w:p>
        </w:tc>
        <w:tc>
          <w:tcPr>
            <w:tcW w:w="2232" w:type="dxa"/>
            <w:vAlign w:val="center"/>
          </w:tcPr>
          <w:p w14:paraId="140E9D11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0FAC40D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E410DCA" w14:textId="77777777" w:rsidR="005B6F5D" w:rsidRDefault="00000000">
            <w:r>
              <w:rPr>
                <w:sz w:val="16"/>
              </w:rPr>
              <w:t>負責人。</w:t>
            </w:r>
          </w:p>
        </w:tc>
      </w:tr>
      <w:tr w:rsidR="005B6F5D" w14:paraId="00D7EA5C" w14:textId="77777777">
        <w:trPr>
          <w:jc w:val="center"/>
        </w:trPr>
        <w:tc>
          <w:tcPr>
            <w:tcW w:w="2520" w:type="dxa"/>
            <w:vAlign w:val="center"/>
          </w:tcPr>
          <w:p w14:paraId="1BF189C7" w14:textId="77777777" w:rsidR="005B6F5D" w:rsidRDefault="00000000">
            <w:r>
              <w:rPr>
                <w:sz w:val="16"/>
              </w:rPr>
              <w:t>due_date</w:t>
            </w:r>
          </w:p>
        </w:tc>
        <w:tc>
          <w:tcPr>
            <w:tcW w:w="2232" w:type="dxa"/>
            <w:vAlign w:val="center"/>
          </w:tcPr>
          <w:p w14:paraId="1C3F51AA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442CB8D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2BBFCA5" w14:textId="77777777" w:rsidR="005B6F5D" w:rsidRDefault="00000000">
            <w:r>
              <w:rPr>
                <w:sz w:val="16"/>
              </w:rPr>
              <w:t>截止日。</w:t>
            </w:r>
          </w:p>
        </w:tc>
      </w:tr>
      <w:tr w:rsidR="005B6F5D" w14:paraId="2974D4FB" w14:textId="77777777">
        <w:trPr>
          <w:jc w:val="center"/>
        </w:trPr>
        <w:tc>
          <w:tcPr>
            <w:tcW w:w="2520" w:type="dxa"/>
            <w:vAlign w:val="center"/>
          </w:tcPr>
          <w:p w14:paraId="76468989" w14:textId="77777777" w:rsidR="005B6F5D" w:rsidRDefault="00000000">
            <w:r>
              <w:rPr>
                <w:sz w:val="16"/>
              </w:rPr>
              <w:t>action_note</w:t>
            </w:r>
          </w:p>
        </w:tc>
        <w:tc>
          <w:tcPr>
            <w:tcW w:w="2232" w:type="dxa"/>
            <w:vAlign w:val="center"/>
          </w:tcPr>
          <w:p w14:paraId="0B1753DD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18F8F8C3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226C2284" w14:textId="77777777" w:rsidR="005B6F5D" w:rsidRDefault="00000000">
            <w:r>
              <w:rPr>
                <w:sz w:val="16"/>
              </w:rPr>
              <w:t>說明。</w:t>
            </w:r>
          </w:p>
        </w:tc>
      </w:tr>
    </w:tbl>
    <w:p w14:paraId="021B6F6A" w14:textId="77777777" w:rsidR="005B6F5D" w:rsidRDefault="005B6F5D"/>
    <w:p w14:paraId="718DDAE5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lastRenderedPageBreak/>
        <w:t>MPMS_WEEKLY_SNAPSHOT 週快照主檔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58D51257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A137588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790DA5F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5B161A91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7A062562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32A7A5BA" w14:textId="77777777">
        <w:trPr>
          <w:jc w:val="center"/>
        </w:trPr>
        <w:tc>
          <w:tcPr>
            <w:tcW w:w="2520" w:type="dxa"/>
            <w:vAlign w:val="center"/>
          </w:tcPr>
          <w:p w14:paraId="012D899F" w14:textId="77777777" w:rsidR="005B6F5D" w:rsidRDefault="00000000">
            <w:r>
              <w:rPr>
                <w:sz w:val="16"/>
              </w:rPr>
              <w:t>snapshot_id</w:t>
            </w:r>
          </w:p>
        </w:tc>
        <w:tc>
          <w:tcPr>
            <w:tcW w:w="2232" w:type="dxa"/>
            <w:vAlign w:val="center"/>
          </w:tcPr>
          <w:p w14:paraId="4B054F76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25C62C4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E9D4688" w14:textId="77777777" w:rsidR="005B6F5D" w:rsidRDefault="00000000">
            <w:r>
              <w:rPr>
                <w:sz w:val="16"/>
              </w:rPr>
              <w:t>快照 ID。</w:t>
            </w:r>
          </w:p>
        </w:tc>
      </w:tr>
      <w:tr w:rsidR="005B6F5D" w14:paraId="1FE99FBA" w14:textId="77777777">
        <w:trPr>
          <w:jc w:val="center"/>
        </w:trPr>
        <w:tc>
          <w:tcPr>
            <w:tcW w:w="2520" w:type="dxa"/>
            <w:vAlign w:val="center"/>
          </w:tcPr>
          <w:p w14:paraId="648D8DA3" w14:textId="77777777" w:rsidR="005B6F5D" w:rsidRDefault="00000000">
            <w:r>
              <w:rPr>
                <w:sz w:val="16"/>
              </w:rPr>
              <w:t>snapshot_week</w:t>
            </w:r>
          </w:p>
        </w:tc>
        <w:tc>
          <w:tcPr>
            <w:tcW w:w="2232" w:type="dxa"/>
            <w:vAlign w:val="center"/>
          </w:tcPr>
          <w:p w14:paraId="257F817B" w14:textId="77777777" w:rsidR="005B6F5D" w:rsidRDefault="00000000">
            <w:r>
              <w:rPr>
                <w:sz w:val="16"/>
              </w:rPr>
              <w:t>varchar(10)</w:t>
            </w:r>
          </w:p>
        </w:tc>
        <w:tc>
          <w:tcPr>
            <w:tcW w:w="936" w:type="dxa"/>
            <w:vAlign w:val="center"/>
          </w:tcPr>
          <w:p w14:paraId="2797084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82649C9" w14:textId="77777777" w:rsidR="005B6F5D" w:rsidRDefault="00000000">
            <w:r>
              <w:rPr>
                <w:sz w:val="16"/>
              </w:rPr>
              <w:t>週別，例如 2026-W22。</w:t>
            </w:r>
          </w:p>
        </w:tc>
      </w:tr>
      <w:tr w:rsidR="005B6F5D" w14:paraId="1D092B64" w14:textId="77777777">
        <w:trPr>
          <w:jc w:val="center"/>
        </w:trPr>
        <w:tc>
          <w:tcPr>
            <w:tcW w:w="2520" w:type="dxa"/>
            <w:vAlign w:val="center"/>
          </w:tcPr>
          <w:p w14:paraId="60A17823" w14:textId="77777777" w:rsidR="005B6F5D" w:rsidRDefault="00000000">
            <w:r>
              <w:rPr>
                <w:sz w:val="16"/>
              </w:rPr>
              <w:t>meeting_id</w:t>
            </w:r>
          </w:p>
        </w:tc>
        <w:tc>
          <w:tcPr>
            <w:tcW w:w="2232" w:type="dxa"/>
            <w:vAlign w:val="center"/>
          </w:tcPr>
          <w:p w14:paraId="2D8AC130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3F222C8C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1D13D618" w14:textId="77777777" w:rsidR="005B6F5D" w:rsidRDefault="00000000">
            <w:r>
              <w:rPr>
                <w:sz w:val="16"/>
              </w:rPr>
              <w:t>對應週會。</w:t>
            </w:r>
          </w:p>
        </w:tc>
      </w:tr>
      <w:tr w:rsidR="005B6F5D" w14:paraId="4B28E4FF" w14:textId="77777777">
        <w:trPr>
          <w:jc w:val="center"/>
        </w:trPr>
        <w:tc>
          <w:tcPr>
            <w:tcW w:w="2520" w:type="dxa"/>
            <w:vAlign w:val="center"/>
          </w:tcPr>
          <w:p w14:paraId="03D2588C" w14:textId="77777777" w:rsidR="005B6F5D" w:rsidRDefault="00000000">
            <w:r>
              <w:rPr>
                <w:sz w:val="16"/>
              </w:rPr>
              <w:t>snapshot_version</w:t>
            </w:r>
          </w:p>
        </w:tc>
        <w:tc>
          <w:tcPr>
            <w:tcW w:w="2232" w:type="dxa"/>
            <w:vAlign w:val="center"/>
          </w:tcPr>
          <w:p w14:paraId="379BB5B2" w14:textId="77777777" w:rsidR="005B6F5D" w:rsidRDefault="00000000">
            <w:r>
              <w:rPr>
                <w:sz w:val="16"/>
              </w:rPr>
              <w:t>int</w:t>
            </w:r>
          </w:p>
        </w:tc>
        <w:tc>
          <w:tcPr>
            <w:tcW w:w="936" w:type="dxa"/>
            <w:vAlign w:val="center"/>
          </w:tcPr>
          <w:p w14:paraId="6B96486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F646FFB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版本，原始版為 1，修正版遞增。</w:t>
            </w:r>
          </w:p>
        </w:tc>
      </w:tr>
      <w:tr w:rsidR="005B6F5D" w14:paraId="6F8B2607" w14:textId="77777777">
        <w:trPr>
          <w:jc w:val="center"/>
        </w:trPr>
        <w:tc>
          <w:tcPr>
            <w:tcW w:w="2520" w:type="dxa"/>
            <w:vAlign w:val="center"/>
          </w:tcPr>
          <w:p w14:paraId="7AE5EB5E" w14:textId="77777777" w:rsidR="005B6F5D" w:rsidRDefault="00000000">
            <w:r>
              <w:rPr>
                <w:sz w:val="16"/>
              </w:rPr>
              <w:t>is_revision</w:t>
            </w:r>
          </w:p>
        </w:tc>
        <w:tc>
          <w:tcPr>
            <w:tcW w:w="2232" w:type="dxa"/>
            <w:vAlign w:val="center"/>
          </w:tcPr>
          <w:p w14:paraId="61836218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085710C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F2A9462" w14:textId="77777777" w:rsidR="005B6F5D" w:rsidRDefault="00000000">
            <w:r>
              <w:rPr>
                <w:sz w:val="16"/>
              </w:rPr>
              <w:t>是否為修正版。</w:t>
            </w:r>
          </w:p>
        </w:tc>
      </w:tr>
      <w:tr w:rsidR="005B6F5D" w14:paraId="7FE229D4" w14:textId="77777777">
        <w:trPr>
          <w:jc w:val="center"/>
        </w:trPr>
        <w:tc>
          <w:tcPr>
            <w:tcW w:w="2520" w:type="dxa"/>
            <w:vAlign w:val="center"/>
          </w:tcPr>
          <w:p w14:paraId="483EBDBF" w14:textId="77777777" w:rsidR="005B6F5D" w:rsidRDefault="00000000">
            <w:r>
              <w:rPr>
                <w:sz w:val="16"/>
              </w:rPr>
              <w:t>revision_reason</w:t>
            </w:r>
          </w:p>
        </w:tc>
        <w:tc>
          <w:tcPr>
            <w:tcW w:w="2232" w:type="dxa"/>
            <w:vAlign w:val="center"/>
          </w:tcPr>
          <w:p w14:paraId="2A02351C" w14:textId="77777777" w:rsidR="005B6F5D" w:rsidRDefault="00000000">
            <w:r>
              <w:rPr>
                <w:sz w:val="16"/>
              </w:rPr>
              <w:t>nvarchar(1000)</w:t>
            </w:r>
          </w:p>
        </w:tc>
        <w:tc>
          <w:tcPr>
            <w:tcW w:w="936" w:type="dxa"/>
            <w:vAlign w:val="center"/>
          </w:tcPr>
          <w:p w14:paraId="31BC3C27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1D5C7ADD" w14:textId="77777777" w:rsidR="005B6F5D" w:rsidRDefault="00000000">
            <w:r>
              <w:rPr>
                <w:sz w:val="16"/>
              </w:rPr>
              <w:t>修正原因。</w:t>
            </w:r>
          </w:p>
        </w:tc>
      </w:tr>
      <w:tr w:rsidR="005B6F5D" w14:paraId="112BC029" w14:textId="77777777">
        <w:trPr>
          <w:jc w:val="center"/>
        </w:trPr>
        <w:tc>
          <w:tcPr>
            <w:tcW w:w="2520" w:type="dxa"/>
            <w:vAlign w:val="center"/>
          </w:tcPr>
          <w:p w14:paraId="226B970A" w14:textId="77777777" w:rsidR="005B6F5D" w:rsidRDefault="00000000">
            <w:r>
              <w:rPr>
                <w:sz w:val="16"/>
              </w:rPr>
              <w:t>sealed_by</w:t>
            </w:r>
          </w:p>
        </w:tc>
        <w:tc>
          <w:tcPr>
            <w:tcW w:w="2232" w:type="dxa"/>
            <w:vAlign w:val="center"/>
          </w:tcPr>
          <w:p w14:paraId="148E1933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2A6986B5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D6184AE" w14:textId="77777777" w:rsidR="005B6F5D" w:rsidRDefault="00000000">
            <w:r>
              <w:rPr>
                <w:sz w:val="16"/>
              </w:rPr>
              <w:t>封存人。</w:t>
            </w:r>
          </w:p>
        </w:tc>
      </w:tr>
      <w:tr w:rsidR="005B6F5D" w14:paraId="18BA1E1D" w14:textId="77777777">
        <w:trPr>
          <w:jc w:val="center"/>
        </w:trPr>
        <w:tc>
          <w:tcPr>
            <w:tcW w:w="2520" w:type="dxa"/>
            <w:vAlign w:val="center"/>
          </w:tcPr>
          <w:p w14:paraId="56779A2B" w14:textId="77777777" w:rsidR="005B6F5D" w:rsidRDefault="00000000">
            <w:r>
              <w:rPr>
                <w:sz w:val="16"/>
              </w:rPr>
              <w:t>sealed_at</w:t>
            </w:r>
          </w:p>
        </w:tc>
        <w:tc>
          <w:tcPr>
            <w:tcW w:w="2232" w:type="dxa"/>
            <w:vAlign w:val="center"/>
          </w:tcPr>
          <w:p w14:paraId="45624314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65B43FD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F01F252" w14:textId="77777777" w:rsidR="005B6F5D" w:rsidRDefault="00000000">
            <w:r>
              <w:rPr>
                <w:sz w:val="16"/>
              </w:rPr>
              <w:t>封存時間。</w:t>
            </w:r>
          </w:p>
        </w:tc>
      </w:tr>
    </w:tbl>
    <w:p w14:paraId="37220EB6" w14:textId="77777777" w:rsidR="005B6F5D" w:rsidRDefault="005B6F5D"/>
    <w:p w14:paraId="309B1D3B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MPMS_SNAPSHOT_PROJECT 快照專案資料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6666556F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9BD345A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A8E4B51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3FEC4E79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78B4F19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3AF4BF9C" w14:textId="77777777">
        <w:trPr>
          <w:jc w:val="center"/>
        </w:trPr>
        <w:tc>
          <w:tcPr>
            <w:tcW w:w="2520" w:type="dxa"/>
            <w:vAlign w:val="center"/>
          </w:tcPr>
          <w:p w14:paraId="7EE87DFA" w14:textId="77777777" w:rsidR="005B6F5D" w:rsidRDefault="00000000">
            <w:r>
              <w:rPr>
                <w:sz w:val="16"/>
              </w:rPr>
              <w:t>snapshot_project_id</w:t>
            </w:r>
          </w:p>
        </w:tc>
        <w:tc>
          <w:tcPr>
            <w:tcW w:w="2232" w:type="dxa"/>
            <w:vAlign w:val="center"/>
          </w:tcPr>
          <w:p w14:paraId="3835ED49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07DCE0F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FAF163C" w14:textId="77777777" w:rsidR="005B6F5D" w:rsidRDefault="00000000">
            <w:r>
              <w:rPr>
                <w:sz w:val="16"/>
              </w:rPr>
              <w:t>快照專案 ID。</w:t>
            </w:r>
          </w:p>
        </w:tc>
      </w:tr>
      <w:tr w:rsidR="005B6F5D" w14:paraId="31429A6A" w14:textId="77777777">
        <w:trPr>
          <w:jc w:val="center"/>
        </w:trPr>
        <w:tc>
          <w:tcPr>
            <w:tcW w:w="2520" w:type="dxa"/>
            <w:vAlign w:val="center"/>
          </w:tcPr>
          <w:p w14:paraId="5A6785E8" w14:textId="77777777" w:rsidR="005B6F5D" w:rsidRDefault="00000000">
            <w:r>
              <w:rPr>
                <w:sz w:val="16"/>
              </w:rPr>
              <w:t>snapshot_id</w:t>
            </w:r>
          </w:p>
        </w:tc>
        <w:tc>
          <w:tcPr>
            <w:tcW w:w="2232" w:type="dxa"/>
            <w:vAlign w:val="center"/>
          </w:tcPr>
          <w:p w14:paraId="50890500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3391A42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553F749" w14:textId="77777777" w:rsidR="005B6F5D" w:rsidRDefault="00000000">
            <w:r>
              <w:rPr>
                <w:sz w:val="16"/>
              </w:rPr>
              <w:t>快照主檔。</w:t>
            </w:r>
          </w:p>
        </w:tc>
      </w:tr>
      <w:tr w:rsidR="005B6F5D" w14:paraId="4AAB4BC2" w14:textId="77777777">
        <w:trPr>
          <w:jc w:val="center"/>
        </w:trPr>
        <w:tc>
          <w:tcPr>
            <w:tcW w:w="2520" w:type="dxa"/>
            <w:vAlign w:val="center"/>
          </w:tcPr>
          <w:p w14:paraId="632AA7C0" w14:textId="77777777" w:rsidR="005B6F5D" w:rsidRDefault="00000000">
            <w:r>
              <w:rPr>
                <w:sz w:val="16"/>
              </w:rPr>
              <w:t>project_id</w:t>
            </w:r>
          </w:p>
        </w:tc>
        <w:tc>
          <w:tcPr>
            <w:tcW w:w="2232" w:type="dxa"/>
            <w:vAlign w:val="center"/>
          </w:tcPr>
          <w:p w14:paraId="76726962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1E41BF60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B579992" w14:textId="77777777" w:rsidR="005B6F5D" w:rsidRDefault="00000000">
            <w:r>
              <w:rPr>
                <w:sz w:val="16"/>
              </w:rPr>
              <w:t>專案 ID。</w:t>
            </w:r>
          </w:p>
        </w:tc>
      </w:tr>
      <w:tr w:rsidR="005B6F5D" w14:paraId="2A93C474" w14:textId="77777777">
        <w:trPr>
          <w:jc w:val="center"/>
        </w:trPr>
        <w:tc>
          <w:tcPr>
            <w:tcW w:w="2520" w:type="dxa"/>
            <w:vAlign w:val="center"/>
          </w:tcPr>
          <w:p w14:paraId="28862386" w14:textId="77777777" w:rsidR="005B6F5D" w:rsidRDefault="00000000">
            <w:r>
              <w:rPr>
                <w:sz w:val="16"/>
              </w:rPr>
              <w:t>project_status</w:t>
            </w:r>
          </w:p>
        </w:tc>
        <w:tc>
          <w:tcPr>
            <w:tcW w:w="2232" w:type="dxa"/>
            <w:vAlign w:val="center"/>
          </w:tcPr>
          <w:p w14:paraId="3D0DA18C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4EFB57D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B65C719" w14:textId="77777777" w:rsidR="005B6F5D" w:rsidRDefault="00000000">
            <w:r>
              <w:rPr>
                <w:sz w:val="16"/>
              </w:rPr>
              <w:t>封存當下專案狀態。</w:t>
            </w:r>
          </w:p>
        </w:tc>
      </w:tr>
      <w:tr w:rsidR="005B6F5D" w14:paraId="75BBFA14" w14:textId="77777777">
        <w:trPr>
          <w:jc w:val="center"/>
        </w:trPr>
        <w:tc>
          <w:tcPr>
            <w:tcW w:w="2520" w:type="dxa"/>
            <w:vAlign w:val="center"/>
          </w:tcPr>
          <w:p w14:paraId="01E45CBA" w14:textId="77777777" w:rsidR="005B6F5D" w:rsidRDefault="00000000">
            <w:r>
              <w:rPr>
                <w:sz w:val="16"/>
              </w:rPr>
              <w:t>manual_progress_pct</w:t>
            </w:r>
          </w:p>
        </w:tc>
        <w:tc>
          <w:tcPr>
            <w:tcW w:w="2232" w:type="dxa"/>
            <w:vAlign w:val="center"/>
          </w:tcPr>
          <w:p w14:paraId="30C60318" w14:textId="77777777" w:rsidR="005B6F5D" w:rsidRDefault="00000000">
            <w:r>
              <w:rPr>
                <w:sz w:val="16"/>
              </w:rPr>
              <w:t>decimal(5,2)</w:t>
            </w:r>
          </w:p>
        </w:tc>
        <w:tc>
          <w:tcPr>
            <w:tcW w:w="936" w:type="dxa"/>
            <w:vAlign w:val="center"/>
          </w:tcPr>
          <w:p w14:paraId="37717A0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17641666" w14:textId="77777777" w:rsidR="005B6F5D" w:rsidRDefault="00000000">
            <w:r>
              <w:rPr>
                <w:sz w:val="16"/>
              </w:rPr>
              <w:t>封存當下專案進度。</w:t>
            </w:r>
          </w:p>
        </w:tc>
      </w:tr>
      <w:tr w:rsidR="005B6F5D" w14:paraId="0669337A" w14:textId="77777777">
        <w:trPr>
          <w:jc w:val="center"/>
        </w:trPr>
        <w:tc>
          <w:tcPr>
            <w:tcW w:w="2520" w:type="dxa"/>
            <w:vAlign w:val="center"/>
          </w:tcPr>
          <w:p w14:paraId="4775C5DB" w14:textId="77777777" w:rsidR="005B6F5D" w:rsidRDefault="00000000">
            <w:r>
              <w:rPr>
                <w:sz w:val="16"/>
              </w:rPr>
              <w:t>progress_note</w:t>
            </w:r>
          </w:p>
        </w:tc>
        <w:tc>
          <w:tcPr>
            <w:tcW w:w="2232" w:type="dxa"/>
            <w:vAlign w:val="center"/>
          </w:tcPr>
          <w:p w14:paraId="0C342E51" w14:textId="77777777" w:rsidR="005B6F5D" w:rsidRDefault="00000000">
            <w:r>
              <w:rPr>
                <w:sz w:val="16"/>
              </w:rPr>
              <w:t>nvarchar(500)</w:t>
            </w:r>
          </w:p>
        </w:tc>
        <w:tc>
          <w:tcPr>
            <w:tcW w:w="936" w:type="dxa"/>
            <w:vAlign w:val="center"/>
          </w:tcPr>
          <w:p w14:paraId="48E17F0A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0DD38385" w14:textId="77777777" w:rsidR="005B6F5D" w:rsidRDefault="00000000">
            <w:r>
              <w:rPr>
                <w:sz w:val="16"/>
              </w:rPr>
              <w:t>封存當下進度說明。</w:t>
            </w:r>
          </w:p>
        </w:tc>
      </w:tr>
    </w:tbl>
    <w:p w14:paraId="0CE87E9A" w14:textId="77777777" w:rsidR="005B6F5D" w:rsidRDefault="005B6F5D"/>
    <w:p w14:paraId="4E4DA506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MPMS_SNAPSHOT_MILESTONE 快照里程碑資料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703F8584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3C0B12C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2599E3A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23180E95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CF4391A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09EB7CA5" w14:textId="77777777">
        <w:trPr>
          <w:jc w:val="center"/>
        </w:trPr>
        <w:tc>
          <w:tcPr>
            <w:tcW w:w="2520" w:type="dxa"/>
            <w:vAlign w:val="center"/>
          </w:tcPr>
          <w:p w14:paraId="4FF20885" w14:textId="77777777" w:rsidR="005B6F5D" w:rsidRDefault="00000000">
            <w:r>
              <w:rPr>
                <w:sz w:val="16"/>
              </w:rPr>
              <w:t>snapshot_milestone_id</w:t>
            </w:r>
          </w:p>
        </w:tc>
        <w:tc>
          <w:tcPr>
            <w:tcW w:w="2232" w:type="dxa"/>
            <w:vAlign w:val="center"/>
          </w:tcPr>
          <w:p w14:paraId="133DC1FE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4347E16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79FD642" w14:textId="77777777" w:rsidR="005B6F5D" w:rsidRDefault="00000000">
            <w:r>
              <w:rPr>
                <w:sz w:val="16"/>
              </w:rPr>
              <w:t>快照里程碑 ID。</w:t>
            </w:r>
          </w:p>
        </w:tc>
      </w:tr>
      <w:tr w:rsidR="005B6F5D" w14:paraId="50BDF19D" w14:textId="77777777">
        <w:trPr>
          <w:jc w:val="center"/>
        </w:trPr>
        <w:tc>
          <w:tcPr>
            <w:tcW w:w="2520" w:type="dxa"/>
            <w:vAlign w:val="center"/>
          </w:tcPr>
          <w:p w14:paraId="2A19712D" w14:textId="77777777" w:rsidR="005B6F5D" w:rsidRDefault="00000000">
            <w:r>
              <w:rPr>
                <w:sz w:val="16"/>
              </w:rPr>
              <w:t>snapshot_id</w:t>
            </w:r>
          </w:p>
        </w:tc>
        <w:tc>
          <w:tcPr>
            <w:tcW w:w="2232" w:type="dxa"/>
            <w:vAlign w:val="center"/>
          </w:tcPr>
          <w:p w14:paraId="2D179DC5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7E0C60E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BEEBC63" w14:textId="77777777" w:rsidR="005B6F5D" w:rsidRDefault="00000000">
            <w:r>
              <w:rPr>
                <w:sz w:val="16"/>
              </w:rPr>
              <w:t>快照主檔。</w:t>
            </w:r>
          </w:p>
        </w:tc>
      </w:tr>
      <w:tr w:rsidR="005B6F5D" w14:paraId="1FD9CF71" w14:textId="77777777">
        <w:trPr>
          <w:jc w:val="center"/>
        </w:trPr>
        <w:tc>
          <w:tcPr>
            <w:tcW w:w="2520" w:type="dxa"/>
            <w:vAlign w:val="center"/>
          </w:tcPr>
          <w:p w14:paraId="21EAF119" w14:textId="77777777" w:rsidR="005B6F5D" w:rsidRDefault="00000000">
            <w:r>
              <w:rPr>
                <w:sz w:val="16"/>
              </w:rPr>
              <w:t>milestone_id</w:t>
            </w:r>
          </w:p>
        </w:tc>
        <w:tc>
          <w:tcPr>
            <w:tcW w:w="2232" w:type="dxa"/>
            <w:vAlign w:val="center"/>
          </w:tcPr>
          <w:p w14:paraId="4D30167C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48DB7B0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70C59B2" w14:textId="77777777" w:rsidR="005B6F5D" w:rsidRDefault="00000000">
            <w:r>
              <w:rPr>
                <w:sz w:val="16"/>
              </w:rPr>
              <w:t>里程碑 ID。</w:t>
            </w:r>
          </w:p>
        </w:tc>
      </w:tr>
      <w:tr w:rsidR="005B6F5D" w14:paraId="450F4BCA" w14:textId="77777777">
        <w:trPr>
          <w:jc w:val="center"/>
        </w:trPr>
        <w:tc>
          <w:tcPr>
            <w:tcW w:w="2520" w:type="dxa"/>
            <w:vAlign w:val="center"/>
          </w:tcPr>
          <w:p w14:paraId="01F7EA5C" w14:textId="77777777" w:rsidR="005B6F5D" w:rsidRDefault="00000000">
            <w:r>
              <w:rPr>
                <w:sz w:val="16"/>
              </w:rPr>
              <w:t>manual_progress_pct</w:t>
            </w:r>
          </w:p>
        </w:tc>
        <w:tc>
          <w:tcPr>
            <w:tcW w:w="2232" w:type="dxa"/>
            <w:vAlign w:val="center"/>
          </w:tcPr>
          <w:p w14:paraId="1EE689C4" w14:textId="77777777" w:rsidR="005B6F5D" w:rsidRDefault="00000000">
            <w:r>
              <w:rPr>
                <w:sz w:val="16"/>
              </w:rPr>
              <w:t>decimal(5,2)</w:t>
            </w:r>
          </w:p>
        </w:tc>
        <w:tc>
          <w:tcPr>
            <w:tcW w:w="936" w:type="dxa"/>
            <w:vAlign w:val="center"/>
          </w:tcPr>
          <w:p w14:paraId="0D3FDC7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5FA0E9B" w14:textId="77777777" w:rsidR="005B6F5D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封存當下里程碑進度。</w:t>
            </w:r>
          </w:p>
        </w:tc>
      </w:tr>
      <w:tr w:rsidR="005B6F5D" w14:paraId="13160EF6" w14:textId="77777777">
        <w:trPr>
          <w:jc w:val="center"/>
        </w:trPr>
        <w:tc>
          <w:tcPr>
            <w:tcW w:w="2520" w:type="dxa"/>
            <w:vAlign w:val="center"/>
          </w:tcPr>
          <w:p w14:paraId="76DB6B68" w14:textId="77777777" w:rsidR="005B6F5D" w:rsidRDefault="00000000">
            <w:r>
              <w:rPr>
                <w:sz w:val="16"/>
              </w:rPr>
              <w:t>is_completed</w:t>
            </w:r>
          </w:p>
        </w:tc>
        <w:tc>
          <w:tcPr>
            <w:tcW w:w="2232" w:type="dxa"/>
            <w:vAlign w:val="center"/>
          </w:tcPr>
          <w:p w14:paraId="5AB46B9E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5691698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38A7E25" w14:textId="77777777" w:rsidR="005B6F5D" w:rsidRDefault="00000000">
            <w:r>
              <w:rPr>
                <w:sz w:val="16"/>
              </w:rPr>
              <w:t>封存當下是否達成。</w:t>
            </w:r>
          </w:p>
        </w:tc>
      </w:tr>
    </w:tbl>
    <w:p w14:paraId="5048ABB6" w14:textId="77777777" w:rsidR="005B6F5D" w:rsidRDefault="005B6F5D"/>
    <w:p w14:paraId="0EF055BD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MPMS_SNAPSHOT_TASK 快照任務資料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18F79D62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515E75D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4599B00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1C9C1C07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2BEC07E5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1A615E32" w14:textId="77777777">
        <w:trPr>
          <w:jc w:val="center"/>
        </w:trPr>
        <w:tc>
          <w:tcPr>
            <w:tcW w:w="2520" w:type="dxa"/>
            <w:vAlign w:val="center"/>
          </w:tcPr>
          <w:p w14:paraId="6E5D6D20" w14:textId="77777777" w:rsidR="005B6F5D" w:rsidRDefault="00000000">
            <w:r>
              <w:rPr>
                <w:sz w:val="16"/>
              </w:rPr>
              <w:t>snapshot_task_id</w:t>
            </w:r>
          </w:p>
        </w:tc>
        <w:tc>
          <w:tcPr>
            <w:tcW w:w="2232" w:type="dxa"/>
            <w:vAlign w:val="center"/>
          </w:tcPr>
          <w:p w14:paraId="11304B21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04BEF70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D185AD5" w14:textId="77777777" w:rsidR="005B6F5D" w:rsidRDefault="00000000">
            <w:r>
              <w:rPr>
                <w:sz w:val="16"/>
              </w:rPr>
              <w:t>快照任務 ID。</w:t>
            </w:r>
          </w:p>
        </w:tc>
      </w:tr>
      <w:tr w:rsidR="005B6F5D" w14:paraId="27C92919" w14:textId="77777777">
        <w:trPr>
          <w:jc w:val="center"/>
        </w:trPr>
        <w:tc>
          <w:tcPr>
            <w:tcW w:w="2520" w:type="dxa"/>
            <w:vAlign w:val="center"/>
          </w:tcPr>
          <w:p w14:paraId="24675C36" w14:textId="77777777" w:rsidR="005B6F5D" w:rsidRDefault="00000000">
            <w:r>
              <w:rPr>
                <w:sz w:val="16"/>
              </w:rPr>
              <w:t>snapshot_id</w:t>
            </w:r>
          </w:p>
        </w:tc>
        <w:tc>
          <w:tcPr>
            <w:tcW w:w="2232" w:type="dxa"/>
            <w:vAlign w:val="center"/>
          </w:tcPr>
          <w:p w14:paraId="2C49585D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14CFABF9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E052E2B" w14:textId="77777777" w:rsidR="005B6F5D" w:rsidRDefault="00000000">
            <w:r>
              <w:rPr>
                <w:sz w:val="16"/>
              </w:rPr>
              <w:t>快照主檔。</w:t>
            </w:r>
          </w:p>
        </w:tc>
      </w:tr>
      <w:tr w:rsidR="005B6F5D" w14:paraId="3B960C89" w14:textId="77777777">
        <w:trPr>
          <w:jc w:val="center"/>
        </w:trPr>
        <w:tc>
          <w:tcPr>
            <w:tcW w:w="2520" w:type="dxa"/>
            <w:vAlign w:val="center"/>
          </w:tcPr>
          <w:p w14:paraId="6B3A7920" w14:textId="77777777" w:rsidR="005B6F5D" w:rsidRDefault="00000000">
            <w:r>
              <w:rPr>
                <w:sz w:val="16"/>
              </w:rPr>
              <w:t>task_id</w:t>
            </w:r>
          </w:p>
        </w:tc>
        <w:tc>
          <w:tcPr>
            <w:tcW w:w="2232" w:type="dxa"/>
            <w:vAlign w:val="center"/>
          </w:tcPr>
          <w:p w14:paraId="3D45A0AF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33322E5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727C3FA" w14:textId="77777777" w:rsidR="005B6F5D" w:rsidRDefault="00000000">
            <w:r>
              <w:rPr>
                <w:sz w:val="16"/>
              </w:rPr>
              <w:t>任務 ID。</w:t>
            </w:r>
          </w:p>
        </w:tc>
      </w:tr>
      <w:tr w:rsidR="005B6F5D" w14:paraId="49C7EC12" w14:textId="77777777">
        <w:trPr>
          <w:jc w:val="center"/>
        </w:trPr>
        <w:tc>
          <w:tcPr>
            <w:tcW w:w="2520" w:type="dxa"/>
            <w:vAlign w:val="center"/>
          </w:tcPr>
          <w:p w14:paraId="066BBEE3" w14:textId="77777777" w:rsidR="005B6F5D" w:rsidRDefault="00000000">
            <w:r>
              <w:rPr>
                <w:sz w:val="16"/>
              </w:rPr>
              <w:t>task_status</w:t>
            </w:r>
          </w:p>
        </w:tc>
        <w:tc>
          <w:tcPr>
            <w:tcW w:w="2232" w:type="dxa"/>
            <w:vAlign w:val="center"/>
          </w:tcPr>
          <w:p w14:paraId="6E86B925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4179A080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20F233E" w14:textId="77777777" w:rsidR="005B6F5D" w:rsidRDefault="00000000">
            <w:r>
              <w:rPr>
                <w:sz w:val="16"/>
              </w:rPr>
              <w:t>封存當下任務狀態。</w:t>
            </w:r>
          </w:p>
        </w:tc>
      </w:tr>
      <w:tr w:rsidR="005B6F5D" w14:paraId="45064CFA" w14:textId="77777777">
        <w:trPr>
          <w:jc w:val="center"/>
        </w:trPr>
        <w:tc>
          <w:tcPr>
            <w:tcW w:w="2520" w:type="dxa"/>
            <w:vAlign w:val="center"/>
          </w:tcPr>
          <w:p w14:paraId="15B853C5" w14:textId="77777777" w:rsidR="005B6F5D" w:rsidRDefault="00000000">
            <w:r>
              <w:rPr>
                <w:sz w:val="16"/>
              </w:rPr>
              <w:t>owner_user_id</w:t>
            </w:r>
          </w:p>
        </w:tc>
        <w:tc>
          <w:tcPr>
            <w:tcW w:w="2232" w:type="dxa"/>
            <w:vAlign w:val="center"/>
          </w:tcPr>
          <w:p w14:paraId="5B726F40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5022DD6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4950C50" w14:textId="77777777" w:rsidR="005B6F5D" w:rsidRDefault="00000000">
            <w:r>
              <w:rPr>
                <w:sz w:val="16"/>
              </w:rPr>
              <w:t>封存當下負責人。</w:t>
            </w:r>
          </w:p>
        </w:tc>
      </w:tr>
      <w:tr w:rsidR="005B6F5D" w14:paraId="7C7FBAAF" w14:textId="77777777">
        <w:trPr>
          <w:jc w:val="center"/>
        </w:trPr>
        <w:tc>
          <w:tcPr>
            <w:tcW w:w="2520" w:type="dxa"/>
            <w:vAlign w:val="center"/>
          </w:tcPr>
          <w:p w14:paraId="1DC3EC96" w14:textId="77777777" w:rsidR="005B6F5D" w:rsidRDefault="00000000">
            <w:r>
              <w:rPr>
                <w:sz w:val="16"/>
              </w:rPr>
              <w:t>due_date</w:t>
            </w:r>
          </w:p>
        </w:tc>
        <w:tc>
          <w:tcPr>
            <w:tcW w:w="2232" w:type="dxa"/>
            <w:vAlign w:val="center"/>
          </w:tcPr>
          <w:p w14:paraId="00580133" w14:textId="77777777" w:rsidR="005B6F5D" w:rsidRDefault="00000000">
            <w:r>
              <w:rPr>
                <w:sz w:val="16"/>
              </w:rPr>
              <w:t>date</w:t>
            </w:r>
          </w:p>
        </w:tc>
        <w:tc>
          <w:tcPr>
            <w:tcW w:w="936" w:type="dxa"/>
            <w:vAlign w:val="center"/>
          </w:tcPr>
          <w:p w14:paraId="4B32B8AD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3E392B2" w14:textId="77777777" w:rsidR="005B6F5D" w:rsidRDefault="00000000">
            <w:r>
              <w:rPr>
                <w:sz w:val="16"/>
              </w:rPr>
              <w:t>封存當下截止日。</w:t>
            </w:r>
          </w:p>
        </w:tc>
      </w:tr>
      <w:tr w:rsidR="005B6F5D" w14:paraId="0FB49BB3" w14:textId="77777777">
        <w:trPr>
          <w:jc w:val="center"/>
        </w:trPr>
        <w:tc>
          <w:tcPr>
            <w:tcW w:w="2520" w:type="dxa"/>
            <w:vAlign w:val="center"/>
          </w:tcPr>
          <w:p w14:paraId="4B29CDE0" w14:textId="77777777" w:rsidR="005B6F5D" w:rsidRDefault="00000000">
            <w:r>
              <w:rPr>
                <w:sz w:val="16"/>
              </w:rPr>
              <w:t>attachment_count</w:t>
            </w:r>
          </w:p>
        </w:tc>
        <w:tc>
          <w:tcPr>
            <w:tcW w:w="2232" w:type="dxa"/>
            <w:vAlign w:val="center"/>
          </w:tcPr>
          <w:p w14:paraId="1DCBDF6C" w14:textId="77777777" w:rsidR="005B6F5D" w:rsidRDefault="00000000">
            <w:r>
              <w:rPr>
                <w:sz w:val="16"/>
              </w:rPr>
              <w:t>int</w:t>
            </w:r>
          </w:p>
        </w:tc>
        <w:tc>
          <w:tcPr>
            <w:tcW w:w="936" w:type="dxa"/>
            <w:vAlign w:val="center"/>
          </w:tcPr>
          <w:p w14:paraId="3146EBEE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8D5DE0F" w14:textId="77777777" w:rsidR="005B6F5D" w:rsidRDefault="00000000">
            <w:r>
              <w:rPr>
                <w:sz w:val="16"/>
              </w:rPr>
              <w:t>有效附件數。</w:t>
            </w:r>
          </w:p>
        </w:tc>
      </w:tr>
      <w:tr w:rsidR="005B6F5D" w14:paraId="1CB93FF5" w14:textId="77777777">
        <w:trPr>
          <w:jc w:val="center"/>
        </w:trPr>
        <w:tc>
          <w:tcPr>
            <w:tcW w:w="2520" w:type="dxa"/>
            <w:vAlign w:val="center"/>
          </w:tcPr>
          <w:p w14:paraId="1EC5E8FD" w14:textId="77777777" w:rsidR="005B6F5D" w:rsidRDefault="00000000">
            <w:r>
              <w:rPr>
                <w:sz w:val="16"/>
              </w:rPr>
              <w:t>latest_review_result</w:t>
            </w:r>
          </w:p>
        </w:tc>
        <w:tc>
          <w:tcPr>
            <w:tcW w:w="2232" w:type="dxa"/>
            <w:vAlign w:val="center"/>
          </w:tcPr>
          <w:p w14:paraId="2987E5E9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5D8BF7BB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5DABA3D6" w14:textId="77777777" w:rsidR="005B6F5D" w:rsidRDefault="00000000">
            <w:r>
              <w:rPr>
                <w:sz w:val="16"/>
              </w:rPr>
              <w:t>最新審查結果。</w:t>
            </w:r>
          </w:p>
        </w:tc>
      </w:tr>
      <w:tr w:rsidR="005B6F5D" w14:paraId="1D02D846" w14:textId="77777777">
        <w:trPr>
          <w:jc w:val="center"/>
        </w:trPr>
        <w:tc>
          <w:tcPr>
            <w:tcW w:w="2520" w:type="dxa"/>
            <w:vAlign w:val="center"/>
          </w:tcPr>
          <w:p w14:paraId="09D74D1C" w14:textId="77777777" w:rsidR="005B6F5D" w:rsidRDefault="00000000">
            <w:r>
              <w:rPr>
                <w:sz w:val="16"/>
              </w:rPr>
              <w:t>blocked_reason</w:t>
            </w:r>
          </w:p>
        </w:tc>
        <w:tc>
          <w:tcPr>
            <w:tcW w:w="2232" w:type="dxa"/>
            <w:vAlign w:val="center"/>
          </w:tcPr>
          <w:p w14:paraId="23B5DA01" w14:textId="77777777" w:rsidR="005B6F5D" w:rsidRDefault="00000000">
            <w:r>
              <w:rPr>
                <w:sz w:val="16"/>
              </w:rPr>
              <w:t>nvarchar(1000)</w:t>
            </w:r>
          </w:p>
        </w:tc>
        <w:tc>
          <w:tcPr>
            <w:tcW w:w="936" w:type="dxa"/>
            <w:vAlign w:val="center"/>
          </w:tcPr>
          <w:p w14:paraId="12791FFF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4BCD45FD" w14:textId="77777777" w:rsidR="005B6F5D" w:rsidRDefault="00000000">
            <w:r>
              <w:rPr>
                <w:sz w:val="16"/>
              </w:rPr>
              <w:t>封存當下卡關原因。</w:t>
            </w:r>
          </w:p>
        </w:tc>
      </w:tr>
    </w:tbl>
    <w:p w14:paraId="112FB559" w14:textId="77777777" w:rsidR="005B6F5D" w:rsidRDefault="005B6F5D"/>
    <w:p w14:paraId="6E4CC87C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MPMS_NOTIFICATION 站內通知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05FFF0D3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2B41CE2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2C4C9DE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281133A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CCB8025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04185842" w14:textId="77777777">
        <w:trPr>
          <w:jc w:val="center"/>
        </w:trPr>
        <w:tc>
          <w:tcPr>
            <w:tcW w:w="2520" w:type="dxa"/>
            <w:vAlign w:val="center"/>
          </w:tcPr>
          <w:p w14:paraId="46C678E9" w14:textId="77777777" w:rsidR="005B6F5D" w:rsidRDefault="00000000">
            <w:r>
              <w:rPr>
                <w:sz w:val="16"/>
              </w:rPr>
              <w:t>notification_id</w:t>
            </w:r>
          </w:p>
        </w:tc>
        <w:tc>
          <w:tcPr>
            <w:tcW w:w="2232" w:type="dxa"/>
            <w:vAlign w:val="center"/>
          </w:tcPr>
          <w:p w14:paraId="47196D91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358D353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540054F" w14:textId="77777777" w:rsidR="005B6F5D" w:rsidRDefault="00000000">
            <w:r>
              <w:rPr>
                <w:sz w:val="16"/>
              </w:rPr>
              <w:t>通知 ID。</w:t>
            </w:r>
          </w:p>
        </w:tc>
      </w:tr>
      <w:tr w:rsidR="005B6F5D" w14:paraId="68DF3850" w14:textId="77777777">
        <w:trPr>
          <w:jc w:val="center"/>
        </w:trPr>
        <w:tc>
          <w:tcPr>
            <w:tcW w:w="2520" w:type="dxa"/>
            <w:vAlign w:val="center"/>
          </w:tcPr>
          <w:p w14:paraId="34FE8410" w14:textId="77777777" w:rsidR="005B6F5D" w:rsidRDefault="00000000">
            <w:r>
              <w:rPr>
                <w:sz w:val="16"/>
              </w:rPr>
              <w:t>receiver_user_id</w:t>
            </w:r>
          </w:p>
        </w:tc>
        <w:tc>
          <w:tcPr>
            <w:tcW w:w="2232" w:type="dxa"/>
            <w:vAlign w:val="center"/>
          </w:tcPr>
          <w:p w14:paraId="231D3A79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3358F39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6850A0B" w14:textId="77777777" w:rsidR="005B6F5D" w:rsidRDefault="00000000">
            <w:r>
              <w:rPr>
                <w:sz w:val="16"/>
              </w:rPr>
              <w:t>接收人。</w:t>
            </w:r>
          </w:p>
        </w:tc>
      </w:tr>
      <w:tr w:rsidR="005B6F5D" w14:paraId="04B2AF6D" w14:textId="77777777">
        <w:trPr>
          <w:jc w:val="center"/>
        </w:trPr>
        <w:tc>
          <w:tcPr>
            <w:tcW w:w="2520" w:type="dxa"/>
            <w:vAlign w:val="center"/>
          </w:tcPr>
          <w:p w14:paraId="568039B1" w14:textId="77777777" w:rsidR="005B6F5D" w:rsidRDefault="00000000">
            <w:r>
              <w:rPr>
                <w:sz w:val="16"/>
              </w:rPr>
              <w:t>event_type</w:t>
            </w:r>
          </w:p>
        </w:tc>
        <w:tc>
          <w:tcPr>
            <w:tcW w:w="2232" w:type="dxa"/>
            <w:vAlign w:val="center"/>
          </w:tcPr>
          <w:p w14:paraId="103212F8" w14:textId="77777777" w:rsidR="005B6F5D" w:rsidRDefault="00000000">
            <w:r>
              <w:rPr>
                <w:sz w:val="16"/>
              </w:rPr>
              <w:t>varchar(50)</w:t>
            </w:r>
          </w:p>
        </w:tc>
        <w:tc>
          <w:tcPr>
            <w:tcW w:w="936" w:type="dxa"/>
            <w:vAlign w:val="center"/>
          </w:tcPr>
          <w:p w14:paraId="6C0E7B80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2A4BB50" w14:textId="77777777" w:rsidR="005B6F5D" w:rsidRDefault="00000000">
            <w:r>
              <w:rPr>
                <w:sz w:val="16"/>
              </w:rPr>
              <w:t>事件類型。</w:t>
            </w:r>
          </w:p>
        </w:tc>
      </w:tr>
      <w:tr w:rsidR="005B6F5D" w14:paraId="4D218450" w14:textId="77777777">
        <w:trPr>
          <w:jc w:val="center"/>
        </w:trPr>
        <w:tc>
          <w:tcPr>
            <w:tcW w:w="2520" w:type="dxa"/>
            <w:vAlign w:val="center"/>
          </w:tcPr>
          <w:p w14:paraId="5600A764" w14:textId="77777777" w:rsidR="005B6F5D" w:rsidRDefault="00000000">
            <w:r>
              <w:rPr>
                <w:sz w:val="16"/>
              </w:rPr>
              <w:t>title</w:t>
            </w:r>
          </w:p>
        </w:tc>
        <w:tc>
          <w:tcPr>
            <w:tcW w:w="2232" w:type="dxa"/>
            <w:vAlign w:val="center"/>
          </w:tcPr>
          <w:p w14:paraId="72227A09" w14:textId="77777777" w:rsidR="005B6F5D" w:rsidRDefault="00000000">
            <w:r>
              <w:rPr>
                <w:sz w:val="16"/>
              </w:rPr>
              <w:t>nvarchar(200)</w:t>
            </w:r>
          </w:p>
        </w:tc>
        <w:tc>
          <w:tcPr>
            <w:tcW w:w="936" w:type="dxa"/>
            <w:vAlign w:val="center"/>
          </w:tcPr>
          <w:p w14:paraId="2FB0B09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87289E9" w14:textId="77777777" w:rsidR="005B6F5D" w:rsidRDefault="00000000">
            <w:r>
              <w:rPr>
                <w:sz w:val="16"/>
              </w:rPr>
              <w:t>通知標題。</w:t>
            </w:r>
          </w:p>
        </w:tc>
      </w:tr>
      <w:tr w:rsidR="005B6F5D" w14:paraId="511A2421" w14:textId="77777777">
        <w:trPr>
          <w:jc w:val="center"/>
        </w:trPr>
        <w:tc>
          <w:tcPr>
            <w:tcW w:w="2520" w:type="dxa"/>
            <w:vAlign w:val="center"/>
          </w:tcPr>
          <w:p w14:paraId="19DDD4A5" w14:textId="77777777" w:rsidR="005B6F5D" w:rsidRDefault="00000000">
            <w:r>
              <w:rPr>
                <w:sz w:val="16"/>
              </w:rPr>
              <w:t>message</w:t>
            </w:r>
          </w:p>
        </w:tc>
        <w:tc>
          <w:tcPr>
            <w:tcW w:w="2232" w:type="dxa"/>
            <w:vAlign w:val="center"/>
          </w:tcPr>
          <w:p w14:paraId="6E3380C6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48E02D0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B2C648C" w14:textId="77777777" w:rsidR="005B6F5D" w:rsidRDefault="00000000">
            <w:r>
              <w:rPr>
                <w:sz w:val="16"/>
              </w:rPr>
              <w:t>通知內容。</w:t>
            </w:r>
          </w:p>
        </w:tc>
      </w:tr>
      <w:tr w:rsidR="005B6F5D" w14:paraId="04C3256F" w14:textId="77777777">
        <w:trPr>
          <w:jc w:val="center"/>
        </w:trPr>
        <w:tc>
          <w:tcPr>
            <w:tcW w:w="2520" w:type="dxa"/>
            <w:vAlign w:val="center"/>
          </w:tcPr>
          <w:p w14:paraId="72E8D496" w14:textId="77777777" w:rsidR="005B6F5D" w:rsidRDefault="00000000">
            <w:r>
              <w:rPr>
                <w:sz w:val="16"/>
              </w:rPr>
              <w:t>ref_type</w:t>
            </w:r>
          </w:p>
        </w:tc>
        <w:tc>
          <w:tcPr>
            <w:tcW w:w="2232" w:type="dxa"/>
            <w:vAlign w:val="center"/>
          </w:tcPr>
          <w:p w14:paraId="69306D16" w14:textId="77777777" w:rsidR="005B6F5D" w:rsidRDefault="00000000">
            <w:r>
              <w:rPr>
                <w:sz w:val="16"/>
              </w:rPr>
              <w:t>varchar(50)</w:t>
            </w:r>
          </w:p>
        </w:tc>
        <w:tc>
          <w:tcPr>
            <w:tcW w:w="936" w:type="dxa"/>
            <w:vAlign w:val="center"/>
          </w:tcPr>
          <w:p w14:paraId="01D5C2BB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009C3C54" w14:textId="77777777" w:rsidR="005B6F5D" w:rsidRDefault="00000000">
            <w:r>
              <w:rPr>
                <w:sz w:val="16"/>
              </w:rPr>
              <w:t>關聯類型，如 TASK、PROJECT。</w:t>
            </w:r>
          </w:p>
        </w:tc>
      </w:tr>
      <w:tr w:rsidR="005B6F5D" w14:paraId="49083110" w14:textId="77777777">
        <w:trPr>
          <w:jc w:val="center"/>
        </w:trPr>
        <w:tc>
          <w:tcPr>
            <w:tcW w:w="2520" w:type="dxa"/>
            <w:vAlign w:val="center"/>
          </w:tcPr>
          <w:p w14:paraId="4D7FBF4D" w14:textId="77777777" w:rsidR="005B6F5D" w:rsidRDefault="00000000">
            <w:r>
              <w:rPr>
                <w:sz w:val="16"/>
              </w:rPr>
              <w:t>ref_id</w:t>
            </w:r>
          </w:p>
        </w:tc>
        <w:tc>
          <w:tcPr>
            <w:tcW w:w="2232" w:type="dxa"/>
            <w:vAlign w:val="center"/>
          </w:tcPr>
          <w:p w14:paraId="38DACB97" w14:textId="77777777" w:rsidR="005B6F5D" w:rsidRDefault="00000000">
            <w:r>
              <w:rPr>
                <w:sz w:val="16"/>
              </w:rPr>
              <w:t>int</w:t>
            </w:r>
          </w:p>
        </w:tc>
        <w:tc>
          <w:tcPr>
            <w:tcW w:w="936" w:type="dxa"/>
            <w:vAlign w:val="center"/>
          </w:tcPr>
          <w:p w14:paraId="3CC12B02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599BCCAF" w14:textId="77777777" w:rsidR="005B6F5D" w:rsidRDefault="00000000">
            <w:r>
              <w:rPr>
                <w:sz w:val="16"/>
              </w:rPr>
              <w:t>關聯資料 ID。</w:t>
            </w:r>
          </w:p>
        </w:tc>
      </w:tr>
      <w:tr w:rsidR="005B6F5D" w14:paraId="59977227" w14:textId="77777777">
        <w:trPr>
          <w:jc w:val="center"/>
        </w:trPr>
        <w:tc>
          <w:tcPr>
            <w:tcW w:w="2520" w:type="dxa"/>
            <w:vAlign w:val="center"/>
          </w:tcPr>
          <w:p w14:paraId="5A4F0455" w14:textId="77777777" w:rsidR="005B6F5D" w:rsidRDefault="00000000">
            <w:r>
              <w:rPr>
                <w:sz w:val="16"/>
              </w:rPr>
              <w:t>is_read</w:t>
            </w:r>
          </w:p>
        </w:tc>
        <w:tc>
          <w:tcPr>
            <w:tcW w:w="2232" w:type="dxa"/>
            <w:vAlign w:val="center"/>
          </w:tcPr>
          <w:p w14:paraId="246622B2" w14:textId="77777777" w:rsidR="005B6F5D" w:rsidRDefault="00000000">
            <w:r>
              <w:rPr>
                <w:sz w:val="16"/>
              </w:rPr>
              <w:t>bit</w:t>
            </w:r>
          </w:p>
        </w:tc>
        <w:tc>
          <w:tcPr>
            <w:tcW w:w="936" w:type="dxa"/>
            <w:vAlign w:val="center"/>
          </w:tcPr>
          <w:p w14:paraId="7D4DDD21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F292C5B" w14:textId="77777777" w:rsidR="005B6F5D" w:rsidRDefault="00000000">
            <w:r>
              <w:rPr>
                <w:sz w:val="16"/>
              </w:rPr>
              <w:t>是否已讀。</w:t>
            </w:r>
          </w:p>
        </w:tc>
      </w:tr>
      <w:tr w:rsidR="005B6F5D" w14:paraId="29C60419" w14:textId="77777777">
        <w:trPr>
          <w:jc w:val="center"/>
        </w:trPr>
        <w:tc>
          <w:tcPr>
            <w:tcW w:w="2520" w:type="dxa"/>
            <w:vAlign w:val="center"/>
          </w:tcPr>
          <w:p w14:paraId="22032CDE" w14:textId="77777777" w:rsidR="005B6F5D" w:rsidRDefault="00000000">
            <w:r>
              <w:rPr>
                <w:sz w:val="16"/>
              </w:rPr>
              <w:t>created_at</w:t>
            </w:r>
          </w:p>
        </w:tc>
        <w:tc>
          <w:tcPr>
            <w:tcW w:w="2232" w:type="dxa"/>
            <w:vAlign w:val="center"/>
          </w:tcPr>
          <w:p w14:paraId="6EDD0D4C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315415D8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1D6D56A" w14:textId="77777777" w:rsidR="005B6F5D" w:rsidRDefault="00000000">
            <w:r>
              <w:rPr>
                <w:sz w:val="16"/>
              </w:rPr>
              <w:t>建立時間。</w:t>
            </w:r>
          </w:p>
        </w:tc>
      </w:tr>
    </w:tbl>
    <w:p w14:paraId="2C97FC97" w14:textId="77777777" w:rsidR="005B6F5D" w:rsidRDefault="005B6F5D"/>
    <w:p w14:paraId="5DC1FE9A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MPMS_EMAIL_LOG Email 發送紀錄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49050FCA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6513A4D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5368C71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38B69741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4FD56809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76A9202D" w14:textId="77777777">
        <w:trPr>
          <w:jc w:val="center"/>
        </w:trPr>
        <w:tc>
          <w:tcPr>
            <w:tcW w:w="2520" w:type="dxa"/>
            <w:vAlign w:val="center"/>
          </w:tcPr>
          <w:p w14:paraId="623B8F26" w14:textId="77777777" w:rsidR="005B6F5D" w:rsidRDefault="00000000">
            <w:r>
              <w:rPr>
                <w:sz w:val="16"/>
              </w:rPr>
              <w:lastRenderedPageBreak/>
              <w:t>email_log_id</w:t>
            </w:r>
          </w:p>
        </w:tc>
        <w:tc>
          <w:tcPr>
            <w:tcW w:w="2232" w:type="dxa"/>
            <w:vAlign w:val="center"/>
          </w:tcPr>
          <w:p w14:paraId="21EF8BAF" w14:textId="77777777" w:rsidR="005B6F5D" w:rsidRDefault="00000000">
            <w:r>
              <w:rPr>
                <w:sz w:val="16"/>
              </w:rPr>
              <w:t>int identity PK</w:t>
            </w:r>
          </w:p>
        </w:tc>
        <w:tc>
          <w:tcPr>
            <w:tcW w:w="936" w:type="dxa"/>
            <w:vAlign w:val="center"/>
          </w:tcPr>
          <w:p w14:paraId="7DCE7B1B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7555C666" w14:textId="77777777" w:rsidR="005B6F5D" w:rsidRDefault="00000000">
            <w:r>
              <w:rPr>
                <w:sz w:val="16"/>
              </w:rPr>
              <w:t>Email 紀錄 ID。</w:t>
            </w:r>
          </w:p>
        </w:tc>
      </w:tr>
      <w:tr w:rsidR="005B6F5D" w14:paraId="3C593D92" w14:textId="77777777">
        <w:trPr>
          <w:jc w:val="center"/>
        </w:trPr>
        <w:tc>
          <w:tcPr>
            <w:tcW w:w="2520" w:type="dxa"/>
            <w:vAlign w:val="center"/>
          </w:tcPr>
          <w:p w14:paraId="5144588E" w14:textId="77777777" w:rsidR="005B6F5D" w:rsidRDefault="00000000">
            <w:r>
              <w:rPr>
                <w:sz w:val="16"/>
              </w:rPr>
              <w:t>receiver_email</w:t>
            </w:r>
          </w:p>
        </w:tc>
        <w:tc>
          <w:tcPr>
            <w:tcW w:w="2232" w:type="dxa"/>
            <w:vAlign w:val="center"/>
          </w:tcPr>
          <w:p w14:paraId="46062351" w14:textId="77777777" w:rsidR="005B6F5D" w:rsidRDefault="00000000">
            <w:r>
              <w:rPr>
                <w:sz w:val="16"/>
              </w:rPr>
              <w:t>nvarchar(255)</w:t>
            </w:r>
          </w:p>
        </w:tc>
        <w:tc>
          <w:tcPr>
            <w:tcW w:w="936" w:type="dxa"/>
            <w:vAlign w:val="center"/>
          </w:tcPr>
          <w:p w14:paraId="7485AB32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7059606" w14:textId="77777777" w:rsidR="005B6F5D" w:rsidRDefault="00000000">
            <w:r>
              <w:rPr>
                <w:sz w:val="16"/>
              </w:rPr>
              <w:t>收件人 Email。</w:t>
            </w:r>
          </w:p>
        </w:tc>
      </w:tr>
      <w:tr w:rsidR="005B6F5D" w14:paraId="7F867A32" w14:textId="77777777">
        <w:trPr>
          <w:jc w:val="center"/>
        </w:trPr>
        <w:tc>
          <w:tcPr>
            <w:tcW w:w="2520" w:type="dxa"/>
            <w:vAlign w:val="center"/>
          </w:tcPr>
          <w:p w14:paraId="469BD844" w14:textId="77777777" w:rsidR="005B6F5D" w:rsidRDefault="00000000">
            <w:r>
              <w:rPr>
                <w:sz w:val="16"/>
              </w:rPr>
              <w:t>subject</w:t>
            </w:r>
          </w:p>
        </w:tc>
        <w:tc>
          <w:tcPr>
            <w:tcW w:w="2232" w:type="dxa"/>
            <w:vAlign w:val="center"/>
          </w:tcPr>
          <w:p w14:paraId="63C47474" w14:textId="77777777" w:rsidR="005B6F5D" w:rsidRDefault="00000000">
            <w:r>
              <w:rPr>
                <w:sz w:val="16"/>
              </w:rPr>
              <w:t>nvarchar(300)</w:t>
            </w:r>
          </w:p>
        </w:tc>
        <w:tc>
          <w:tcPr>
            <w:tcW w:w="936" w:type="dxa"/>
            <w:vAlign w:val="center"/>
          </w:tcPr>
          <w:p w14:paraId="02B4787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07EE790" w14:textId="77777777" w:rsidR="005B6F5D" w:rsidRDefault="00000000">
            <w:r>
              <w:rPr>
                <w:sz w:val="16"/>
              </w:rPr>
              <w:t>主旨。</w:t>
            </w:r>
          </w:p>
        </w:tc>
      </w:tr>
      <w:tr w:rsidR="005B6F5D" w14:paraId="475B4A8A" w14:textId="77777777">
        <w:trPr>
          <w:jc w:val="center"/>
        </w:trPr>
        <w:tc>
          <w:tcPr>
            <w:tcW w:w="2520" w:type="dxa"/>
            <w:vAlign w:val="center"/>
          </w:tcPr>
          <w:p w14:paraId="650ABCCF" w14:textId="77777777" w:rsidR="005B6F5D" w:rsidRDefault="00000000">
            <w:r>
              <w:rPr>
                <w:sz w:val="16"/>
              </w:rPr>
              <w:t>body</w:t>
            </w:r>
          </w:p>
        </w:tc>
        <w:tc>
          <w:tcPr>
            <w:tcW w:w="2232" w:type="dxa"/>
            <w:vAlign w:val="center"/>
          </w:tcPr>
          <w:p w14:paraId="67FA39B9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058556F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765CC4B" w14:textId="77777777" w:rsidR="005B6F5D" w:rsidRDefault="00000000">
            <w:r>
              <w:rPr>
                <w:sz w:val="16"/>
              </w:rPr>
              <w:t>內容。</w:t>
            </w:r>
          </w:p>
        </w:tc>
      </w:tr>
      <w:tr w:rsidR="005B6F5D" w14:paraId="3A4A3617" w14:textId="77777777">
        <w:trPr>
          <w:jc w:val="center"/>
        </w:trPr>
        <w:tc>
          <w:tcPr>
            <w:tcW w:w="2520" w:type="dxa"/>
            <w:vAlign w:val="center"/>
          </w:tcPr>
          <w:p w14:paraId="14475C30" w14:textId="77777777" w:rsidR="005B6F5D" w:rsidRDefault="00000000">
            <w:r>
              <w:rPr>
                <w:sz w:val="16"/>
              </w:rPr>
              <w:t>send_status</w:t>
            </w:r>
          </w:p>
        </w:tc>
        <w:tc>
          <w:tcPr>
            <w:tcW w:w="2232" w:type="dxa"/>
            <w:vAlign w:val="center"/>
          </w:tcPr>
          <w:p w14:paraId="10A85EEE" w14:textId="77777777" w:rsidR="005B6F5D" w:rsidRDefault="00000000">
            <w:r>
              <w:rPr>
                <w:sz w:val="16"/>
              </w:rPr>
              <w:t>varchar(30)</w:t>
            </w:r>
          </w:p>
        </w:tc>
        <w:tc>
          <w:tcPr>
            <w:tcW w:w="936" w:type="dxa"/>
            <w:vAlign w:val="center"/>
          </w:tcPr>
          <w:p w14:paraId="264E7A7F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BBE3028" w14:textId="77777777" w:rsidR="005B6F5D" w:rsidRDefault="00000000">
            <w:r>
              <w:rPr>
                <w:sz w:val="16"/>
              </w:rPr>
              <w:t>Pending、Sent、Failed。</w:t>
            </w:r>
          </w:p>
        </w:tc>
      </w:tr>
      <w:tr w:rsidR="005B6F5D" w14:paraId="2F60F3DC" w14:textId="77777777">
        <w:trPr>
          <w:jc w:val="center"/>
        </w:trPr>
        <w:tc>
          <w:tcPr>
            <w:tcW w:w="2520" w:type="dxa"/>
            <w:vAlign w:val="center"/>
          </w:tcPr>
          <w:p w14:paraId="4C09D5BD" w14:textId="77777777" w:rsidR="005B6F5D" w:rsidRDefault="00000000">
            <w:r>
              <w:rPr>
                <w:sz w:val="16"/>
              </w:rPr>
              <w:t>retry_count</w:t>
            </w:r>
          </w:p>
        </w:tc>
        <w:tc>
          <w:tcPr>
            <w:tcW w:w="2232" w:type="dxa"/>
            <w:vAlign w:val="center"/>
          </w:tcPr>
          <w:p w14:paraId="30599525" w14:textId="77777777" w:rsidR="005B6F5D" w:rsidRDefault="00000000">
            <w:r>
              <w:rPr>
                <w:sz w:val="16"/>
              </w:rPr>
              <w:t>int</w:t>
            </w:r>
          </w:p>
        </w:tc>
        <w:tc>
          <w:tcPr>
            <w:tcW w:w="936" w:type="dxa"/>
            <w:vAlign w:val="center"/>
          </w:tcPr>
          <w:p w14:paraId="77BB6BFA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6C2A5738" w14:textId="77777777" w:rsidR="005B6F5D" w:rsidRDefault="00000000">
            <w:r>
              <w:rPr>
                <w:sz w:val="16"/>
              </w:rPr>
              <w:t>重送次數。</w:t>
            </w:r>
          </w:p>
        </w:tc>
      </w:tr>
      <w:tr w:rsidR="005B6F5D" w14:paraId="1B4B6B95" w14:textId="77777777">
        <w:trPr>
          <w:jc w:val="center"/>
        </w:trPr>
        <w:tc>
          <w:tcPr>
            <w:tcW w:w="2520" w:type="dxa"/>
            <w:vAlign w:val="center"/>
          </w:tcPr>
          <w:p w14:paraId="357803C8" w14:textId="77777777" w:rsidR="005B6F5D" w:rsidRDefault="00000000">
            <w:r>
              <w:rPr>
                <w:sz w:val="16"/>
              </w:rPr>
              <w:t>error_message</w:t>
            </w:r>
          </w:p>
        </w:tc>
        <w:tc>
          <w:tcPr>
            <w:tcW w:w="2232" w:type="dxa"/>
            <w:vAlign w:val="center"/>
          </w:tcPr>
          <w:p w14:paraId="5835E6B9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26E12398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261F56A3" w14:textId="77777777" w:rsidR="005B6F5D" w:rsidRDefault="00000000">
            <w:r>
              <w:rPr>
                <w:sz w:val="16"/>
              </w:rPr>
              <w:t>錯誤訊息。</w:t>
            </w:r>
          </w:p>
        </w:tc>
      </w:tr>
      <w:tr w:rsidR="005B6F5D" w14:paraId="6DAF8EC6" w14:textId="77777777">
        <w:trPr>
          <w:jc w:val="center"/>
        </w:trPr>
        <w:tc>
          <w:tcPr>
            <w:tcW w:w="2520" w:type="dxa"/>
            <w:vAlign w:val="center"/>
          </w:tcPr>
          <w:p w14:paraId="376AE7BB" w14:textId="77777777" w:rsidR="005B6F5D" w:rsidRDefault="00000000">
            <w:r>
              <w:rPr>
                <w:sz w:val="16"/>
              </w:rPr>
              <w:t>sent_at</w:t>
            </w:r>
          </w:p>
        </w:tc>
        <w:tc>
          <w:tcPr>
            <w:tcW w:w="2232" w:type="dxa"/>
            <w:vAlign w:val="center"/>
          </w:tcPr>
          <w:p w14:paraId="1B48B80B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4FC93FEF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76A687AA" w14:textId="77777777" w:rsidR="005B6F5D" w:rsidRDefault="00000000">
            <w:r>
              <w:rPr>
                <w:sz w:val="16"/>
              </w:rPr>
              <w:t>寄送時間。</w:t>
            </w:r>
          </w:p>
        </w:tc>
      </w:tr>
    </w:tbl>
    <w:p w14:paraId="03053240" w14:textId="77777777" w:rsidR="005B6F5D" w:rsidRDefault="005B6F5D"/>
    <w:p w14:paraId="79657F83" w14:textId="77777777" w:rsidR="005B6F5D" w:rsidRDefault="00000000">
      <w:pPr>
        <w:pStyle w:val="31"/>
      </w:pPr>
      <w:r>
        <w:rPr>
          <w:rFonts w:ascii="Noto Sans CJK TC" w:eastAsia="Noto Sans CJK TC" w:hAnsi="Noto Sans CJK TC"/>
          <w:sz w:val="23"/>
        </w:rPr>
        <w:t>MPMS_AUDIT_LOG 系統稽核紀錄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936"/>
        <w:gridCol w:w="4536"/>
      </w:tblGrid>
      <w:tr w:rsidR="005B6F5D" w14:paraId="03C3BE2F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5D9C29F" w14:textId="77777777" w:rsidR="005B6F5D" w:rsidRDefault="00000000">
            <w:r>
              <w:rPr>
                <w:b/>
                <w:color w:val="000000"/>
                <w:sz w:val="16"/>
              </w:rPr>
              <w:t>欄位名稱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E0C2C3F" w14:textId="77777777" w:rsidR="005B6F5D" w:rsidRDefault="00000000">
            <w:r>
              <w:rPr>
                <w:b/>
                <w:color w:val="000000"/>
                <w:sz w:val="16"/>
              </w:rPr>
              <w:t>型別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40A4899" w14:textId="77777777" w:rsidR="005B6F5D" w:rsidRDefault="00000000">
            <w:r>
              <w:rPr>
                <w:b/>
                <w:color w:val="000000"/>
                <w:sz w:val="16"/>
              </w:rPr>
              <w:t>必填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98FFC02" w14:textId="77777777" w:rsidR="005B6F5D" w:rsidRDefault="00000000">
            <w:r>
              <w:rPr>
                <w:b/>
                <w:color w:val="000000"/>
                <w:sz w:val="16"/>
              </w:rPr>
              <w:t>說明</w:t>
            </w:r>
          </w:p>
        </w:tc>
      </w:tr>
      <w:tr w:rsidR="005B6F5D" w14:paraId="162343BE" w14:textId="77777777">
        <w:trPr>
          <w:jc w:val="center"/>
        </w:trPr>
        <w:tc>
          <w:tcPr>
            <w:tcW w:w="2520" w:type="dxa"/>
            <w:vAlign w:val="center"/>
          </w:tcPr>
          <w:p w14:paraId="0763C24E" w14:textId="77777777" w:rsidR="005B6F5D" w:rsidRDefault="00000000">
            <w:r>
              <w:rPr>
                <w:sz w:val="16"/>
              </w:rPr>
              <w:t>audit_id</w:t>
            </w:r>
          </w:p>
        </w:tc>
        <w:tc>
          <w:tcPr>
            <w:tcW w:w="2232" w:type="dxa"/>
            <w:vAlign w:val="center"/>
          </w:tcPr>
          <w:p w14:paraId="1921EAC7" w14:textId="77777777" w:rsidR="005B6F5D" w:rsidRDefault="00000000">
            <w:r>
              <w:rPr>
                <w:sz w:val="16"/>
              </w:rPr>
              <w:t>bigint identity PK</w:t>
            </w:r>
          </w:p>
        </w:tc>
        <w:tc>
          <w:tcPr>
            <w:tcW w:w="936" w:type="dxa"/>
            <w:vAlign w:val="center"/>
          </w:tcPr>
          <w:p w14:paraId="45388FDC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25F3D446" w14:textId="77777777" w:rsidR="005B6F5D" w:rsidRDefault="00000000">
            <w:r>
              <w:rPr>
                <w:sz w:val="16"/>
              </w:rPr>
              <w:t>稽核 ID。</w:t>
            </w:r>
          </w:p>
        </w:tc>
      </w:tr>
      <w:tr w:rsidR="005B6F5D" w14:paraId="13961ABA" w14:textId="77777777">
        <w:trPr>
          <w:jc w:val="center"/>
        </w:trPr>
        <w:tc>
          <w:tcPr>
            <w:tcW w:w="2520" w:type="dxa"/>
            <w:vAlign w:val="center"/>
          </w:tcPr>
          <w:p w14:paraId="61EAA058" w14:textId="77777777" w:rsidR="005B6F5D" w:rsidRDefault="00000000">
            <w:r>
              <w:rPr>
                <w:sz w:val="16"/>
              </w:rPr>
              <w:t>actor_user_id</w:t>
            </w:r>
          </w:p>
        </w:tc>
        <w:tc>
          <w:tcPr>
            <w:tcW w:w="2232" w:type="dxa"/>
            <w:vAlign w:val="center"/>
          </w:tcPr>
          <w:p w14:paraId="01164563" w14:textId="77777777" w:rsidR="005B6F5D" w:rsidRDefault="00000000">
            <w:r>
              <w:rPr>
                <w:sz w:val="16"/>
              </w:rPr>
              <w:t>int FK</w:t>
            </w:r>
          </w:p>
        </w:tc>
        <w:tc>
          <w:tcPr>
            <w:tcW w:w="936" w:type="dxa"/>
            <w:vAlign w:val="center"/>
          </w:tcPr>
          <w:p w14:paraId="4E708C4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4EC26B2A" w14:textId="77777777" w:rsidR="005B6F5D" w:rsidRDefault="00000000">
            <w:r>
              <w:rPr>
                <w:sz w:val="16"/>
              </w:rPr>
              <w:t>操作者。</w:t>
            </w:r>
          </w:p>
        </w:tc>
      </w:tr>
      <w:tr w:rsidR="005B6F5D" w14:paraId="369A4615" w14:textId="77777777">
        <w:trPr>
          <w:jc w:val="center"/>
        </w:trPr>
        <w:tc>
          <w:tcPr>
            <w:tcW w:w="2520" w:type="dxa"/>
            <w:vAlign w:val="center"/>
          </w:tcPr>
          <w:p w14:paraId="008C1DB4" w14:textId="77777777" w:rsidR="005B6F5D" w:rsidRDefault="00000000">
            <w:r>
              <w:rPr>
                <w:sz w:val="16"/>
              </w:rPr>
              <w:t>action_type</w:t>
            </w:r>
          </w:p>
        </w:tc>
        <w:tc>
          <w:tcPr>
            <w:tcW w:w="2232" w:type="dxa"/>
            <w:vAlign w:val="center"/>
          </w:tcPr>
          <w:p w14:paraId="1A5C247C" w14:textId="77777777" w:rsidR="005B6F5D" w:rsidRDefault="00000000">
            <w:r>
              <w:rPr>
                <w:sz w:val="16"/>
              </w:rPr>
              <w:t>varchar(50)</w:t>
            </w:r>
          </w:p>
        </w:tc>
        <w:tc>
          <w:tcPr>
            <w:tcW w:w="936" w:type="dxa"/>
            <w:vAlign w:val="center"/>
          </w:tcPr>
          <w:p w14:paraId="5BF07553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2D1D30C" w14:textId="77777777" w:rsidR="005B6F5D" w:rsidRDefault="00000000">
            <w:r>
              <w:rPr>
                <w:sz w:val="16"/>
              </w:rPr>
              <w:t>操作類型。</w:t>
            </w:r>
          </w:p>
        </w:tc>
      </w:tr>
      <w:tr w:rsidR="005B6F5D" w14:paraId="489E0D1B" w14:textId="77777777">
        <w:trPr>
          <w:jc w:val="center"/>
        </w:trPr>
        <w:tc>
          <w:tcPr>
            <w:tcW w:w="2520" w:type="dxa"/>
            <w:vAlign w:val="center"/>
          </w:tcPr>
          <w:p w14:paraId="577F5B7C" w14:textId="77777777" w:rsidR="005B6F5D" w:rsidRDefault="00000000">
            <w:r>
              <w:rPr>
                <w:sz w:val="16"/>
              </w:rPr>
              <w:t>target_table</w:t>
            </w:r>
          </w:p>
        </w:tc>
        <w:tc>
          <w:tcPr>
            <w:tcW w:w="2232" w:type="dxa"/>
            <w:vAlign w:val="center"/>
          </w:tcPr>
          <w:p w14:paraId="4BE5854E" w14:textId="77777777" w:rsidR="005B6F5D" w:rsidRDefault="00000000">
            <w:r>
              <w:rPr>
                <w:sz w:val="16"/>
              </w:rPr>
              <w:t>varchar(100)</w:t>
            </w:r>
          </w:p>
        </w:tc>
        <w:tc>
          <w:tcPr>
            <w:tcW w:w="936" w:type="dxa"/>
            <w:vAlign w:val="center"/>
          </w:tcPr>
          <w:p w14:paraId="3F37D255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5B8CEE47" w14:textId="77777777" w:rsidR="005B6F5D" w:rsidRDefault="00000000">
            <w:r>
              <w:rPr>
                <w:sz w:val="16"/>
              </w:rPr>
              <w:t>異動資料表。</w:t>
            </w:r>
          </w:p>
        </w:tc>
      </w:tr>
      <w:tr w:rsidR="005B6F5D" w14:paraId="66B4C00F" w14:textId="77777777">
        <w:trPr>
          <w:jc w:val="center"/>
        </w:trPr>
        <w:tc>
          <w:tcPr>
            <w:tcW w:w="2520" w:type="dxa"/>
            <w:vAlign w:val="center"/>
          </w:tcPr>
          <w:p w14:paraId="7269B38D" w14:textId="77777777" w:rsidR="005B6F5D" w:rsidRDefault="00000000">
            <w:r>
              <w:rPr>
                <w:sz w:val="16"/>
              </w:rPr>
              <w:t>target_id</w:t>
            </w:r>
          </w:p>
        </w:tc>
        <w:tc>
          <w:tcPr>
            <w:tcW w:w="2232" w:type="dxa"/>
            <w:vAlign w:val="center"/>
          </w:tcPr>
          <w:p w14:paraId="5C1A13E5" w14:textId="77777777" w:rsidR="005B6F5D" w:rsidRDefault="00000000">
            <w:r>
              <w:rPr>
                <w:sz w:val="16"/>
              </w:rPr>
              <w:t>varchar(100)</w:t>
            </w:r>
          </w:p>
        </w:tc>
        <w:tc>
          <w:tcPr>
            <w:tcW w:w="936" w:type="dxa"/>
            <w:vAlign w:val="center"/>
          </w:tcPr>
          <w:p w14:paraId="6F7A12C7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392F4D49" w14:textId="77777777" w:rsidR="005B6F5D" w:rsidRDefault="00000000">
            <w:r>
              <w:rPr>
                <w:sz w:val="16"/>
              </w:rPr>
              <w:t>異動資料 ID。</w:t>
            </w:r>
          </w:p>
        </w:tc>
      </w:tr>
      <w:tr w:rsidR="005B6F5D" w14:paraId="6520E14B" w14:textId="77777777">
        <w:trPr>
          <w:jc w:val="center"/>
        </w:trPr>
        <w:tc>
          <w:tcPr>
            <w:tcW w:w="2520" w:type="dxa"/>
            <w:vAlign w:val="center"/>
          </w:tcPr>
          <w:p w14:paraId="3F38F7C9" w14:textId="77777777" w:rsidR="005B6F5D" w:rsidRDefault="00000000">
            <w:r>
              <w:rPr>
                <w:sz w:val="16"/>
              </w:rPr>
              <w:t>old_value_json</w:t>
            </w:r>
          </w:p>
        </w:tc>
        <w:tc>
          <w:tcPr>
            <w:tcW w:w="2232" w:type="dxa"/>
            <w:vAlign w:val="center"/>
          </w:tcPr>
          <w:p w14:paraId="0786A8EC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540B2379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4A5CCC92" w14:textId="77777777" w:rsidR="005B6F5D" w:rsidRDefault="00000000">
            <w:r>
              <w:rPr>
                <w:sz w:val="16"/>
              </w:rPr>
              <w:t>異動前資料。</w:t>
            </w:r>
          </w:p>
        </w:tc>
      </w:tr>
      <w:tr w:rsidR="005B6F5D" w14:paraId="1804734E" w14:textId="77777777">
        <w:trPr>
          <w:jc w:val="center"/>
        </w:trPr>
        <w:tc>
          <w:tcPr>
            <w:tcW w:w="2520" w:type="dxa"/>
            <w:vAlign w:val="center"/>
          </w:tcPr>
          <w:p w14:paraId="396FD56F" w14:textId="77777777" w:rsidR="005B6F5D" w:rsidRDefault="00000000">
            <w:r>
              <w:rPr>
                <w:sz w:val="16"/>
              </w:rPr>
              <w:t>new_value_json</w:t>
            </w:r>
          </w:p>
        </w:tc>
        <w:tc>
          <w:tcPr>
            <w:tcW w:w="2232" w:type="dxa"/>
            <w:vAlign w:val="center"/>
          </w:tcPr>
          <w:p w14:paraId="125BDF57" w14:textId="77777777" w:rsidR="005B6F5D" w:rsidRDefault="00000000">
            <w:r>
              <w:rPr>
                <w:sz w:val="16"/>
              </w:rPr>
              <w:t>nvarchar(max)</w:t>
            </w:r>
          </w:p>
        </w:tc>
        <w:tc>
          <w:tcPr>
            <w:tcW w:w="936" w:type="dxa"/>
            <w:vAlign w:val="center"/>
          </w:tcPr>
          <w:p w14:paraId="6993C22D" w14:textId="77777777" w:rsidR="005B6F5D" w:rsidRDefault="00000000">
            <w:r>
              <w:rPr>
                <w:sz w:val="16"/>
              </w:rPr>
              <w:t>N</w:t>
            </w:r>
          </w:p>
        </w:tc>
        <w:tc>
          <w:tcPr>
            <w:tcW w:w="4536" w:type="dxa"/>
            <w:vAlign w:val="center"/>
          </w:tcPr>
          <w:p w14:paraId="648D33AD" w14:textId="77777777" w:rsidR="005B6F5D" w:rsidRDefault="00000000">
            <w:r>
              <w:rPr>
                <w:sz w:val="16"/>
              </w:rPr>
              <w:t>異動後資料。</w:t>
            </w:r>
          </w:p>
        </w:tc>
      </w:tr>
      <w:tr w:rsidR="005B6F5D" w14:paraId="26D2D4DF" w14:textId="77777777">
        <w:trPr>
          <w:jc w:val="center"/>
        </w:trPr>
        <w:tc>
          <w:tcPr>
            <w:tcW w:w="2520" w:type="dxa"/>
            <w:vAlign w:val="center"/>
          </w:tcPr>
          <w:p w14:paraId="7DC829AF" w14:textId="77777777" w:rsidR="005B6F5D" w:rsidRDefault="00000000">
            <w:r>
              <w:rPr>
                <w:sz w:val="16"/>
              </w:rPr>
              <w:t>created_at</w:t>
            </w:r>
          </w:p>
        </w:tc>
        <w:tc>
          <w:tcPr>
            <w:tcW w:w="2232" w:type="dxa"/>
            <w:vAlign w:val="center"/>
          </w:tcPr>
          <w:p w14:paraId="02F4212E" w14:textId="77777777" w:rsidR="005B6F5D" w:rsidRDefault="00000000">
            <w:r>
              <w:rPr>
                <w:sz w:val="16"/>
              </w:rPr>
              <w:t>datetime2</w:t>
            </w:r>
          </w:p>
        </w:tc>
        <w:tc>
          <w:tcPr>
            <w:tcW w:w="936" w:type="dxa"/>
            <w:vAlign w:val="center"/>
          </w:tcPr>
          <w:p w14:paraId="6AA985E6" w14:textId="77777777" w:rsidR="005B6F5D" w:rsidRDefault="00000000">
            <w:r>
              <w:rPr>
                <w:sz w:val="16"/>
              </w:rPr>
              <w:t>Y</w:t>
            </w:r>
          </w:p>
        </w:tc>
        <w:tc>
          <w:tcPr>
            <w:tcW w:w="4536" w:type="dxa"/>
            <w:vAlign w:val="center"/>
          </w:tcPr>
          <w:p w14:paraId="0482BE80" w14:textId="77777777" w:rsidR="005B6F5D" w:rsidRDefault="00000000">
            <w:r>
              <w:rPr>
                <w:sz w:val="16"/>
              </w:rPr>
              <w:t>操作時間。</w:t>
            </w:r>
          </w:p>
        </w:tc>
      </w:tr>
    </w:tbl>
    <w:p w14:paraId="013D3479" w14:textId="77777777" w:rsidR="005B6F5D" w:rsidRDefault="005B6F5D"/>
    <w:p w14:paraId="2412C80C" w14:textId="77777777" w:rsidR="005B6F5D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>8. 任務狀態、附件稽核與同儕審查規則</w:t>
      </w:r>
    </w:p>
    <w:p w14:paraId="7F912FC6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8.1 任務狀態定義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944"/>
        <w:gridCol w:w="6408"/>
      </w:tblGrid>
      <w:tr w:rsidR="005B6F5D" w14:paraId="529E4776" w14:textId="77777777">
        <w:trPr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7FE2CC34" w14:textId="77777777" w:rsidR="005B6F5D" w:rsidRDefault="00000000">
            <w:r>
              <w:rPr>
                <w:b/>
                <w:color w:val="000000"/>
                <w:sz w:val="18"/>
              </w:rPr>
              <w:t>狀態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AC0E67F" w14:textId="77777777" w:rsidR="005B6F5D" w:rsidRDefault="00000000">
            <w:r>
              <w:rPr>
                <w:b/>
                <w:color w:val="000000"/>
                <w:sz w:val="18"/>
              </w:rPr>
              <w:t>中文名稱</w:t>
            </w:r>
          </w:p>
        </w:tc>
        <w:tc>
          <w:tcPr>
            <w:tcW w:w="6408" w:type="dxa"/>
            <w:shd w:val="clear" w:color="auto" w:fill="D9EAF7"/>
            <w:vAlign w:val="center"/>
          </w:tcPr>
          <w:p w14:paraId="15575681" w14:textId="77777777" w:rsidR="005B6F5D" w:rsidRDefault="00000000">
            <w:r>
              <w:rPr>
                <w:b/>
                <w:color w:val="000000"/>
                <w:sz w:val="18"/>
              </w:rPr>
              <w:t>說明</w:t>
            </w:r>
          </w:p>
        </w:tc>
      </w:tr>
      <w:tr w:rsidR="005B6F5D" w14:paraId="43A55B43" w14:textId="77777777">
        <w:trPr>
          <w:jc w:val="center"/>
        </w:trPr>
        <w:tc>
          <w:tcPr>
            <w:tcW w:w="1944" w:type="dxa"/>
            <w:vAlign w:val="center"/>
          </w:tcPr>
          <w:p w14:paraId="1D286757" w14:textId="77777777" w:rsidR="005B6F5D" w:rsidRDefault="00000000">
            <w:r>
              <w:rPr>
                <w:sz w:val="18"/>
              </w:rPr>
              <w:t>Todo</w:t>
            </w:r>
          </w:p>
        </w:tc>
        <w:tc>
          <w:tcPr>
            <w:tcW w:w="1944" w:type="dxa"/>
            <w:vAlign w:val="center"/>
          </w:tcPr>
          <w:p w14:paraId="3211368B" w14:textId="77777777" w:rsidR="005B6F5D" w:rsidRDefault="00000000">
            <w:r>
              <w:rPr>
                <w:sz w:val="18"/>
              </w:rPr>
              <w:t>待處理</w:t>
            </w:r>
          </w:p>
        </w:tc>
        <w:tc>
          <w:tcPr>
            <w:tcW w:w="6408" w:type="dxa"/>
            <w:vAlign w:val="center"/>
          </w:tcPr>
          <w:p w14:paraId="59664657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任務已建立但尚未開始。</w:t>
            </w:r>
          </w:p>
        </w:tc>
      </w:tr>
      <w:tr w:rsidR="005B6F5D" w14:paraId="599EE02E" w14:textId="77777777">
        <w:trPr>
          <w:jc w:val="center"/>
        </w:trPr>
        <w:tc>
          <w:tcPr>
            <w:tcW w:w="1944" w:type="dxa"/>
            <w:vAlign w:val="center"/>
          </w:tcPr>
          <w:p w14:paraId="39AAE325" w14:textId="77777777" w:rsidR="005B6F5D" w:rsidRDefault="00000000">
            <w:r>
              <w:rPr>
                <w:sz w:val="18"/>
              </w:rPr>
              <w:t>Progress</w:t>
            </w:r>
          </w:p>
        </w:tc>
        <w:tc>
          <w:tcPr>
            <w:tcW w:w="1944" w:type="dxa"/>
            <w:vAlign w:val="center"/>
          </w:tcPr>
          <w:p w14:paraId="6BD8D90E" w14:textId="77777777" w:rsidR="005B6F5D" w:rsidRDefault="00000000">
            <w:r>
              <w:rPr>
                <w:sz w:val="18"/>
              </w:rPr>
              <w:t>進行中</w:t>
            </w:r>
          </w:p>
        </w:tc>
        <w:tc>
          <w:tcPr>
            <w:tcW w:w="6408" w:type="dxa"/>
            <w:vAlign w:val="center"/>
          </w:tcPr>
          <w:p w14:paraId="790BED63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任務執行中，負責人可上傳附件或回報卡關。</w:t>
            </w:r>
          </w:p>
        </w:tc>
      </w:tr>
      <w:tr w:rsidR="005B6F5D" w14:paraId="15D3EC36" w14:textId="77777777">
        <w:trPr>
          <w:jc w:val="center"/>
        </w:trPr>
        <w:tc>
          <w:tcPr>
            <w:tcW w:w="1944" w:type="dxa"/>
            <w:vAlign w:val="center"/>
          </w:tcPr>
          <w:p w14:paraId="3F0B303C" w14:textId="77777777" w:rsidR="005B6F5D" w:rsidRDefault="00000000">
            <w:r>
              <w:rPr>
                <w:sz w:val="18"/>
              </w:rPr>
              <w:t>Reviewing</w:t>
            </w:r>
          </w:p>
        </w:tc>
        <w:tc>
          <w:tcPr>
            <w:tcW w:w="1944" w:type="dxa"/>
            <w:vAlign w:val="center"/>
          </w:tcPr>
          <w:p w14:paraId="2B463A60" w14:textId="77777777" w:rsidR="005B6F5D" w:rsidRDefault="00000000">
            <w:r>
              <w:rPr>
                <w:sz w:val="18"/>
              </w:rPr>
              <w:t>審查中</w:t>
            </w:r>
          </w:p>
        </w:tc>
        <w:tc>
          <w:tcPr>
            <w:tcW w:w="6408" w:type="dxa"/>
            <w:vAlign w:val="center"/>
          </w:tcPr>
          <w:p w14:paraId="403A40C7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負責人已送審，等待協辦人或指定審查人確認附件內容。</w:t>
            </w:r>
          </w:p>
        </w:tc>
      </w:tr>
      <w:tr w:rsidR="005B6F5D" w14:paraId="02405B92" w14:textId="77777777">
        <w:trPr>
          <w:jc w:val="center"/>
        </w:trPr>
        <w:tc>
          <w:tcPr>
            <w:tcW w:w="1944" w:type="dxa"/>
            <w:vAlign w:val="center"/>
          </w:tcPr>
          <w:p w14:paraId="7E1985E4" w14:textId="77777777" w:rsidR="005B6F5D" w:rsidRDefault="00000000">
            <w:r>
              <w:rPr>
                <w:sz w:val="18"/>
              </w:rPr>
              <w:t>Done</w:t>
            </w:r>
          </w:p>
        </w:tc>
        <w:tc>
          <w:tcPr>
            <w:tcW w:w="1944" w:type="dxa"/>
            <w:vAlign w:val="center"/>
          </w:tcPr>
          <w:p w14:paraId="34327776" w14:textId="77777777" w:rsidR="005B6F5D" w:rsidRDefault="00000000">
            <w:r>
              <w:rPr>
                <w:sz w:val="18"/>
              </w:rPr>
              <w:t>已完成</w:t>
            </w:r>
          </w:p>
        </w:tc>
        <w:tc>
          <w:tcPr>
            <w:tcW w:w="6408" w:type="dxa"/>
            <w:vAlign w:val="center"/>
          </w:tcPr>
          <w:p w14:paraId="0F1DB89F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審查通過後正式完成。</w:t>
            </w:r>
          </w:p>
        </w:tc>
      </w:tr>
      <w:tr w:rsidR="005B6F5D" w14:paraId="59FFB996" w14:textId="77777777">
        <w:trPr>
          <w:jc w:val="center"/>
        </w:trPr>
        <w:tc>
          <w:tcPr>
            <w:tcW w:w="1944" w:type="dxa"/>
            <w:vAlign w:val="center"/>
          </w:tcPr>
          <w:p w14:paraId="7A059F2A" w14:textId="77777777" w:rsidR="005B6F5D" w:rsidRDefault="00000000">
            <w:r>
              <w:rPr>
                <w:sz w:val="18"/>
              </w:rPr>
              <w:t>Blocked</w:t>
            </w:r>
          </w:p>
        </w:tc>
        <w:tc>
          <w:tcPr>
            <w:tcW w:w="1944" w:type="dxa"/>
            <w:vAlign w:val="center"/>
          </w:tcPr>
          <w:p w14:paraId="44B81821" w14:textId="77777777" w:rsidR="005B6F5D" w:rsidRDefault="00000000">
            <w:r>
              <w:rPr>
                <w:sz w:val="18"/>
              </w:rPr>
              <w:t>卡關</w:t>
            </w:r>
          </w:p>
        </w:tc>
        <w:tc>
          <w:tcPr>
            <w:tcW w:w="6408" w:type="dxa"/>
            <w:vAlign w:val="center"/>
          </w:tcPr>
          <w:p w14:paraId="65827CEF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任務無法繼續推進，需填寫卡關原因。</w:t>
            </w:r>
          </w:p>
        </w:tc>
      </w:tr>
    </w:tbl>
    <w:p w14:paraId="427F8463" w14:textId="77777777" w:rsidR="005B6F5D" w:rsidRDefault="005B6F5D">
      <w:pPr>
        <w:rPr>
          <w:lang w:eastAsia="zh-TW"/>
        </w:rPr>
      </w:pPr>
    </w:p>
    <w:p w14:paraId="31069C16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8.2 狀態流轉規則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2448"/>
        <w:gridCol w:w="4248"/>
      </w:tblGrid>
      <w:tr w:rsidR="005B6F5D" w14:paraId="23ABF75B" w14:textId="77777777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659ED4D4" w14:textId="77777777" w:rsidR="005B6F5D" w:rsidRDefault="00000000">
            <w:r>
              <w:rPr>
                <w:b/>
                <w:color w:val="000000"/>
                <w:sz w:val="17"/>
              </w:rPr>
              <w:t>起始狀態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1957A4E1" w14:textId="77777777" w:rsidR="005B6F5D" w:rsidRDefault="00000000">
            <w:r>
              <w:rPr>
                <w:b/>
                <w:color w:val="000000"/>
                <w:sz w:val="17"/>
              </w:rPr>
              <w:t>目標狀態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25D19BD" w14:textId="77777777" w:rsidR="005B6F5D" w:rsidRDefault="00000000">
            <w:r>
              <w:rPr>
                <w:b/>
                <w:color w:val="000000"/>
                <w:sz w:val="17"/>
              </w:rPr>
              <w:t>操作角色</w:t>
            </w:r>
          </w:p>
        </w:tc>
        <w:tc>
          <w:tcPr>
            <w:tcW w:w="4248" w:type="dxa"/>
            <w:shd w:val="clear" w:color="auto" w:fill="D9EAF7"/>
            <w:vAlign w:val="center"/>
          </w:tcPr>
          <w:p w14:paraId="58B144DF" w14:textId="77777777" w:rsidR="005B6F5D" w:rsidRDefault="00000000">
            <w:r>
              <w:rPr>
                <w:b/>
                <w:color w:val="000000"/>
                <w:sz w:val="17"/>
              </w:rPr>
              <w:t>必要條件</w:t>
            </w:r>
          </w:p>
        </w:tc>
      </w:tr>
      <w:tr w:rsidR="005B6F5D" w14:paraId="048034C6" w14:textId="77777777">
        <w:trPr>
          <w:jc w:val="center"/>
        </w:trPr>
        <w:tc>
          <w:tcPr>
            <w:tcW w:w="1800" w:type="dxa"/>
            <w:vAlign w:val="center"/>
          </w:tcPr>
          <w:p w14:paraId="173D1775" w14:textId="77777777" w:rsidR="005B6F5D" w:rsidRDefault="00000000">
            <w:r>
              <w:rPr>
                <w:sz w:val="17"/>
              </w:rPr>
              <w:t>Todo</w:t>
            </w:r>
          </w:p>
        </w:tc>
        <w:tc>
          <w:tcPr>
            <w:tcW w:w="1800" w:type="dxa"/>
            <w:vAlign w:val="center"/>
          </w:tcPr>
          <w:p w14:paraId="1DB99C3A" w14:textId="77777777" w:rsidR="005B6F5D" w:rsidRDefault="00000000">
            <w:r>
              <w:rPr>
                <w:sz w:val="17"/>
              </w:rPr>
              <w:t>Progress</w:t>
            </w:r>
          </w:p>
        </w:tc>
        <w:tc>
          <w:tcPr>
            <w:tcW w:w="2448" w:type="dxa"/>
            <w:vAlign w:val="center"/>
          </w:tcPr>
          <w:p w14:paraId="74AB23CD" w14:textId="77777777" w:rsidR="005B6F5D" w:rsidRDefault="00000000">
            <w:r>
              <w:rPr>
                <w:sz w:val="17"/>
              </w:rPr>
              <w:t>負責人 / PM / Admin</w:t>
            </w:r>
          </w:p>
        </w:tc>
        <w:tc>
          <w:tcPr>
            <w:tcW w:w="4248" w:type="dxa"/>
            <w:vAlign w:val="center"/>
          </w:tcPr>
          <w:p w14:paraId="64895B4B" w14:textId="77777777" w:rsidR="005B6F5D" w:rsidRDefault="00000000">
            <w:r>
              <w:rPr>
                <w:sz w:val="17"/>
              </w:rPr>
              <w:t>任務已開始執行。</w:t>
            </w:r>
          </w:p>
        </w:tc>
      </w:tr>
      <w:tr w:rsidR="005B6F5D" w14:paraId="0B36991D" w14:textId="77777777">
        <w:trPr>
          <w:jc w:val="center"/>
        </w:trPr>
        <w:tc>
          <w:tcPr>
            <w:tcW w:w="1800" w:type="dxa"/>
            <w:vAlign w:val="center"/>
          </w:tcPr>
          <w:p w14:paraId="45755251" w14:textId="77777777" w:rsidR="005B6F5D" w:rsidRDefault="00000000">
            <w:r>
              <w:rPr>
                <w:sz w:val="17"/>
              </w:rPr>
              <w:t>Progress</w:t>
            </w:r>
          </w:p>
        </w:tc>
        <w:tc>
          <w:tcPr>
            <w:tcW w:w="1800" w:type="dxa"/>
            <w:vAlign w:val="center"/>
          </w:tcPr>
          <w:p w14:paraId="40E3C4B8" w14:textId="77777777" w:rsidR="005B6F5D" w:rsidRDefault="00000000">
            <w:r>
              <w:rPr>
                <w:sz w:val="17"/>
              </w:rPr>
              <w:t>Blocked</w:t>
            </w:r>
          </w:p>
        </w:tc>
        <w:tc>
          <w:tcPr>
            <w:tcW w:w="2448" w:type="dxa"/>
            <w:vAlign w:val="center"/>
          </w:tcPr>
          <w:p w14:paraId="7CFE91C5" w14:textId="77777777" w:rsidR="005B6F5D" w:rsidRDefault="00000000">
            <w:r>
              <w:rPr>
                <w:sz w:val="17"/>
              </w:rPr>
              <w:t>負責人 / PM / Admin</w:t>
            </w:r>
          </w:p>
        </w:tc>
        <w:tc>
          <w:tcPr>
            <w:tcW w:w="4248" w:type="dxa"/>
            <w:vAlign w:val="center"/>
          </w:tcPr>
          <w:p w14:paraId="4D2B24FB" w14:textId="77777777" w:rsidR="005B6F5D" w:rsidRDefault="00000000">
            <w:r>
              <w:rPr>
                <w:sz w:val="17"/>
              </w:rPr>
              <w:t>必須填寫卡關原因。</w:t>
            </w:r>
          </w:p>
        </w:tc>
      </w:tr>
      <w:tr w:rsidR="005B6F5D" w14:paraId="7C20340B" w14:textId="77777777">
        <w:trPr>
          <w:jc w:val="center"/>
        </w:trPr>
        <w:tc>
          <w:tcPr>
            <w:tcW w:w="1800" w:type="dxa"/>
            <w:vAlign w:val="center"/>
          </w:tcPr>
          <w:p w14:paraId="489C9E8A" w14:textId="77777777" w:rsidR="005B6F5D" w:rsidRDefault="00000000">
            <w:r>
              <w:rPr>
                <w:sz w:val="17"/>
              </w:rPr>
              <w:t>Blocked</w:t>
            </w:r>
          </w:p>
        </w:tc>
        <w:tc>
          <w:tcPr>
            <w:tcW w:w="1800" w:type="dxa"/>
            <w:vAlign w:val="center"/>
          </w:tcPr>
          <w:p w14:paraId="3B7AE608" w14:textId="77777777" w:rsidR="005B6F5D" w:rsidRDefault="00000000">
            <w:r>
              <w:rPr>
                <w:sz w:val="17"/>
              </w:rPr>
              <w:t>Progress</w:t>
            </w:r>
          </w:p>
        </w:tc>
        <w:tc>
          <w:tcPr>
            <w:tcW w:w="2448" w:type="dxa"/>
            <w:vAlign w:val="center"/>
          </w:tcPr>
          <w:p w14:paraId="74D788D6" w14:textId="77777777" w:rsidR="005B6F5D" w:rsidRDefault="00000000">
            <w:r>
              <w:rPr>
                <w:sz w:val="17"/>
              </w:rPr>
              <w:t>負責人 / PM / Admin</w:t>
            </w:r>
          </w:p>
        </w:tc>
        <w:tc>
          <w:tcPr>
            <w:tcW w:w="4248" w:type="dxa"/>
            <w:vAlign w:val="center"/>
          </w:tcPr>
          <w:p w14:paraId="0BA961F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卡關已解除或重新啟動。</w:t>
            </w:r>
          </w:p>
        </w:tc>
      </w:tr>
      <w:tr w:rsidR="005B6F5D" w14:paraId="1883ACCF" w14:textId="77777777">
        <w:trPr>
          <w:jc w:val="center"/>
        </w:trPr>
        <w:tc>
          <w:tcPr>
            <w:tcW w:w="1800" w:type="dxa"/>
            <w:vAlign w:val="center"/>
          </w:tcPr>
          <w:p w14:paraId="7A7978BD" w14:textId="77777777" w:rsidR="005B6F5D" w:rsidRDefault="00000000">
            <w:r>
              <w:rPr>
                <w:sz w:val="17"/>
              </w:rPr>
              <w:t>Progress</w:t>
            </w:r>
          </w:p>
        </w:tc>
        <w:tc>
          <w:tcPr>
            <w:tcW w:w="1800" w:type="dxa"/>
            <w:vAlign w:val="center"/>
          </w:tcPr>
          <w:p w14:paraId="2119D67C" w14:textId="77777777" w:rsidR="005B6F5D" w:rsidRDefault="00000000">
            <w:r>
              <w:rPr>
                <w:sz w:val="17"/>
              </w:rPr>
              <w:t>Reviewing</w:t>
            </w:r>
          </w:p>
        </w:tc>
        <w:tc>
          <w:tcPr>
            <w:tcW w:w="2448" w:type="dxa"/>
            <w:vAlign w:val="center"/>
          </w:tcPr>
          <w:p w14:paraId="77461535" w14:textId="77777777" w:rsidR="005B6F5D" w:rsidRDefault="00000000">
            <w:r>
              <w:rPr>
                <w:sz w:val="17"/>
              </w:rPr>
              <w:t>負責人</w:t>
            </w:r>
          </w:p>
        </w:tc>
        <w:tc>
          <w:tcPr>
            <w:tcW w:w="4248" w:type="dxa"/>
            <w:vAlign w:val="center"/>
          </w:tcPr>
          <w:p w14:paraId="56A87B01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至少 1 個有效附件，且完工摘要需達 30 字以上。</w:t>
            </w:r>
          </w:p>
        </w:tc>
      </w:tr>
      <w:tr w:rsidR="005B6F5D" w14:paraId="007EFB25" w14:textId="77777777">
        <w:trPr>
          <w:jc w:val="center"/>
        </w:trPr>
        <w:tc>
          <w:tcPr>
            <w:tcW w:w="1800" w:type="dxa"/>
            <w:vAlign w:val="center"/>
          </w:tcPr>
          <w:p w14:paraId="0E8933B4" w14:textId="77777777" w:rsidR="005B6F5D" w:rsidRDefault="00000000">
            <w:r>
              <w:rPr>
                <w:sz w:val="17"/>
              </w:rPr>
              <w:t>Reviewing</w:t>
            </w:r>
          </w:p>
        </w:tc>
        <w:tc>
          <w:tcPr>
            <w:tcW w:w="1800" w:type="dxa"/>
            <w:vAlign w:val="center"/>
          </w:tcPr>
          <w:p w14:paraId="40914433" w14:textId="77777777" w:rsidR="005B6F5D" w:rsidRDefault="00000000">
            <w:r>
              <w:rPr>
                <w:sz w:val="17"/>
              </w:rPr>
              <w:t>Done</w:t>
            </w:r>
          </w:p>
        </w:tc>
        <w:tc>
          <w:tcPr>
            <w:tcW w:w="2448" w:type="dxa"/>
            <w:vAlign w:val="center"/>
          </w:tcPr>
          <w:p w14:paraId="1FF24121" w14:textId="77777777" w:rsidR="005B6F5D" w:rsidRDefault="00000000">
            <w:r>
              <w:rPr>
                <w:sz w:val="17"/>
              </w:rPr>
              <w:t>指定審查人 / PM / Admin</w:t>
            </w:r>
          </w:p>
        </w:tc>
        <w:tc>
          <w:tcPr>
            <w:tcW w:w="4248" w:type="dxa"/>
            <w:vAlign w:val="center"/>
          </w:tcPr>
          <w:p w14:paraId="2BB95858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審查人不得為負責人，且需依附件內容判定通過。</w:t>
            </w:r>
          </w:p>
        </w:tc>
      </w:tr>
      <w:tr w:rsidR="005B6F5D" w14:paraId="55A1E12F" w14:textId="77777777">
        <w:trPr>
          <w:jc w:val="center"/>
        </w:trPr>
        <w:tc>
          <w:tcPr>
            <w:tcW w:w="1800" w:type="dxa"/>
            <w:vAlign w:val="center"/>
          </w:tcPr>
          <w:p w14:paraId="22755F62" w14:textId="77777777" w:rsidR="005B6F5D" w:rsidRDefault="00000000">
            <w:r>
              <w:rPr>
                <w:sz w:val="17"/>
              </w:rPr>
              <w:t>Reviewing</w:t>
            </w:r>
          </w:p>
        </w:tc>
        <w:tc>
          <w:tcPr>
            <w:tcW w:w="1800" w:type="dxa"/>
            <w:vAlign w:val="center"/>
          </w:tcPr>
          <w:p w14:paraId="0BD8FB23" w14:textId="77777777" w:rsidR="005B6F5D" w:rsidRDefault="00000000">
            <w:r>
              <w:rPr>
                <w:sz w:val="17"/>
              </w:rPr>
              <w:t>Progress</w:t>
            </w:r>
          </w:p>
        </w:tc>
        <w:tc>
          <w:tcPr>
            <w:tcW w:w="2448" w:type="dxa"/>
            <w:vAlign w:val="center"/>
          </w:tcPr>
          <w:p w14:paraId="1E27261A" w14:textId="77777777" w:rsidR="005B6F5D" w:rsidRDefault="00000000">
            <w:r>
              <w:rPr>
                <w:sz w:val="17"/>
              </w:rPr>
              <w:t>指定審查人 / PM / Admin</w:t>
            </w:r>
          </w:p>
        </w:tc>
        <w:tc>
          <w:tcPr>
            <w:tcW w:w="4248" w:type="dxa"/>
            <w:vAlign w:val="center"/>
          </w:tcPr>
          <w:p w14:paraId="5EED6E0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審查退回，必須填寫退回原因。</w:t>
            </w:r>
          </w:p>
        </w:tc>
      </w:tr>
      <w:tr w:rsidR="005B6F5D" w14:paraId="4FB72F93" w14:textId="77777777">
        <w:trPr>
          <w:jc w:val="center"/>
        </w:trPr>
        <w:tc>
          <w:tcPr>
            <w:tcW w:w="1800" w:type="dxa"/>
            <w:vAlign w:val="center"/>
          </w:tcPr>
          <w:p w14:paraId="3E48AEE0" w14:textId="77777777" w:rsidR="005B6F5D" w:rsidRDefault="00000000">
            <w:r>
              <w:rPr>
                <w:sz w:val="17"/>
              </w:rPr>
              <w:t>Done</w:t>
            </w:r>
          </w:p>
        </w:tc>
        <w:tc>
          <w:tcPr>
            <w:tcW w:w="1800" w:type="dxa"/>
            <w:vAlign w:val="center"/>
          </w:tcPr>
          <w:p w14:paraId="0569A94F" w14:textId="77777777" w:rsidR="005B6F5D" w:rsidRDefault="00000000">
            <w:r>
              <w:rPr>
                <w:sz w:val="17"/>
              </w:rPr>
              <w:t>Progress</w:t>
            </w:r>
          </w:p>
        </w:tc>
        <w:tc>
          <w:tcPr>
            <w:tcW w:w="2448" w:type="dxa"/>
            <w:vAlign w:val="center"/>
          </w:tcPr>
          <w:p w14:paraId="4190FEAF" w14:textId="77777777" w:rsidR="005B6F5D" w:rsidRDefault="00000000">
            <w:r>
              <w:rPr>
                <w:sz w:val="17"/>
              </w:rPr>
              <w:t>PM / Admin</w:t>
            </w:r>
          </w:p>
        </w:tc>
        <w:tc>
          <w:tcPr>
            <w:tcW w:w="4248" w:type="dxa"/>
            <w:vAlign w:val="center"/>
          </w:tcPr>
          <w:p w14:paraId="7287683F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若現場或後續發現附件不實，可退回並留存原因。</w:t>
            </w:r>
          </w:p>
        </w:tc>
      </w:tr>
    </w:tbl>
    <w:p w14:paraId="41A8E974" w14:textId="77777777" w:rsidR="005B6F5D" w:rsidRDefault="005B6F5D">
      <w:pPr>
        <w:rPr>
          <w:lang w:eastAsia="zh-TW"/>
        </w:rPr>
      </w:pPr>
    </w:p>
    <w:p w14:paraId="0810D2D2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8.3 附件稽核規則</w:t>
      </w:r>
    </w:p>
    <w:p w14:paraId="0874874D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送審前至少需有一個有效附件。</w:t>
      </w:r>
    </w:p>
    <w:p w14:paraId="7977539C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送審前完工摘要說明需達 30 字以上。</w:t>
      </w:r>
    </w:p>
    <w:p w14:paraId="71CF822D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附件每次上傳皆為獨立紀錄，不允許覆蓋既有檔案。</w:t>
      </w:r>
    </w:p>
    <w:p w14:paraId="40C1F7F3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附件原則上不得刪除；若需排除錯誤附件，僅能由 Admin 作廢並填寫原因。</w:t>
      </w:r>
    </w:p>
    <w:p w14:paraId="6C520C00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週會控制台需公開展示附件名稱、摘要、上傳者與上傳時間。</w:t>
      </w:r>
    </w:p>
    <w:p w14:paraId="22A35D54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審查人應依附件內容與摘要判定任務是否可完成，而非只看負責人口頭說明。</w:t>
      </w:r>
    </w:p>
    <w:p w14:paraId="704026C5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lastRenderedPageBreak/>
        <w:t>8.4 同儕審查規則</w:t>
      </w:r>
    </w:p>
    <w:p w14:paraId="681C49CD" w14:textId="77777777" w:rsidR="005B6F5D" w:rsidRDefault="00000000">
      <w:pPr>
        <w:pStyle w:val="a0"/>
        <w:spacing w:after="40"/>
      </w:pPr>
      <w:r>
        <w:t>任務進入 Reviewing 後，系統自動通知協辦人或指定審查人。</w:t>
      </w:r>
    </w:p>
    <w:p w14:paraId="20482F97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審查人不得為該任務負責人。</w:t>
      </w:r>
    </w:p>
    <w:p w14:paraId="0C567FD6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審查通過時，需記錄審查人、審查時間、審查意見與審查依據附件。</w:t>
      </w:r>
    </w:p>
    <w:p w14:paraId="6D72EF42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審查退回時，需填寫退回原因，任務狀態改回 Progress，並通知負責人。</w:t>
      </w:r>
    </w:p>
    <w:p w14:paraId="6D51B1DB" w14:textId="77777777" w:rsidR="005B6F5D" w:rsidRDefault="00000000">
      <w:pPr>
        <w:pStyle w:val="a0"/>
        <w:spacing w:after="40"/>
      </w:pPr>
      <w:r>
        <w:t>若 PM 於週會現場退回任務，source_type 需記錄為 MeetingReturn。</w:t>
      </w:r>
    </w:p>
    <w:p w14:paraId="72211A90" w14:textId="77777777" w:rsidR="005B6F5D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>9. 週會控制台與週進度快照</w:t>
      </w:r>
    </w:p>
    <w:p w14:paraId="7B04F7D3" w14:textId="77777777" w:rsidR="005B6F5D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9.1 週會控制台目的</w:t>
      </w:r>
    </w:p>
    <w:p w14:paraId="08A4610D" w14:textId="77777777" w:rsidR="005B6F5D" w:rsidRDefault="00000000">
      <w:pPr>
        <w:spacing w:after="80"/>
        <w:rPr>
          <w:lang w:eastAsia="zh-TW"/>
        </w:rPr>
      </w:pPr>
      <w:r>
        <w:rPr>
          <w:lang w:eastAsia="zh-TW"/>
        </w:rPr>
        <w:t>週會控制台是專為週會投影設計的高效管理畫面，目的是讓 PM 與全體成員在同一畫面上看到本週最需要討論的項目，包含本週截止、當週更新、卡關、審查中與已完成附件。</w:t>
      </w:r>
    </w:p>
    <w:p w14:paraId="252BEBE4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9.2 週會焦點篩選規則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16"/>
      </w:tblGrid>
      <w:tr w:rsidR="005B6F5D" w14:paraId="7F25DB1D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1055E33" w14:textId="77777777" w:rsidR="005B6F5D" w:rsidRDefault="00000000">
            <w:r>
              <w:rPr>
                <w:b/>
                <w:color w:val="000000"/>
                <w:sz w:val="18"/>
              </w:rPr>
              <w:t>焦點項目</w:t>
            </w:r>
          </w:p>
        </w:tc>
        <w:tc>
          <w:tcPr>
            <w:tcW w:w="7416" w:type="dxa"/>
            <w:shd w:val="clear" w:color="auto" w:fill="D9EAF7"/>
            <w:vAlign w:val="center"/>
          </w:tcPr>
          <w:p w14:paraId="65FB923B" w14:textId="77777777" w:rsidR="005B6F5D" w:rsidRDefault="00000000">
            <w:r>
              <w:rPr>
                <w:b/>
                <w:color w:val="000000"/>
                <w:sz w:val="18"/>
              </w:rPr>
              <w:t>篩選邏輯</w:t>
            </w:r>
          </w:p>
        </w:tc>
      </w:tr>
      <w:tr w:rsidR="005B6F5D" w14:paraId="689E9A03" w14:textId="77777777">
        <w:trPr>
          <w:jc w:val="center"/>
        </w:trPr>
        <w:tc>
          <w:tcPr>
            <w:tcW w:w="2880" w:type="dxa"/>
            <w:vAlign w:val="center"/>
          </w:tcPr>
          <w:p w14:paraId="6A53E723" w14:textId="77777777" w:rsidR="005B6F5D" w:rsidRDefault="00000000">
            <w:r>
              <w:rPr>
                <w:sz w:val="18"/>
              </w:rPr>
              <w:t>本週截止</w:t>
            </w:r>
          </w:p>
        </w:tc>
        <w:tc>
          <w:tcPr>
            <w:tcW w:w="7416" w:type="dxa"/>
            <w:vAlign w:val="center"/>
          </w:tcPr>
          <w:p w14:paraId="2FD71071" w14:textId="77777777" w:rsidR="005B6F5D" w:rsidRDefault="00000000">
            <w:r>
              <w:rPr>
                <w:sz w:val="18"/>
              </w:rPr>
              <w:t>任務 due_date 落於本週區間。</w:t>
            </w:r>
          </w:p>
        </w:tc>
      </w:tr>
      <w:tr w:rsidR="005B6F5D" w14:paraId="2E1D0B19" w14:textId="77777777">
        <w:trPr>
          <w:jc w:val="center"/>
        </w:trPr>
        <w:tc>
          <w:tcPr>
            <w:tcW w:w="2880" w:type="dxa"/>
            <w:vAlign w:val="center"/>
          </w:tcPr>
          <w:p w14:paraId="27875290" w14:textId="77777777" w:rsidR="005B6F5D" w:rsidRDefault="00000000">
            <w:r>
              <w:rPr>
                <w:sz w:val="18"/>
              </w:rPr>
              <w:t>當週狀態有更新</w:t>
            </w:r>
          </w:p>
        </w:tc>
        <w:tc>
          <w:tcPr>
            <w:tcW w:w="7416" w:type="dxa"/>
            <w:vAlign w:val="center"/>
          </w:tcPr>
          <w:p w14:paraId="0D772041" w14:textId="77777777" w:rsidR="005B6F5D" w:rsidRDefault="00000000">
            <w:r>
              <w:rPr>
                <w:sz w:val="18"/>
              </w:rPr>
              <w:t>本週內 MPMS_TASK_STATUS_LOG 有異動紀錄。</w:t>
            </w:r>
          </w:p>
        </w:tc>
      </w:tr>
      <w:tr w:rsidR="005B6F5D" w14:paraId="143478D5" w14:textId="77777777">
        <w:trPr>
          <w:jc w:val="center"/>
        </w:trPr>
        <w:tc>
          <w:tcPr>
            <w:tcW w:w="2880" w:type="dxa"/>
            <w:vAlign w:val="center"/>
          </w:tcPr>
          <w:p w14:paraId="2B3F7B60" w14:textId="77777777" w:rsidR="005B6F5D" w:rsidRDefault="00000000">
            <w:r>
              <w:rPr>
                <w:sz w:val="18"/>
              </w:rPr>
              <w:t>卡關任務</w:t>
            </w:r>
          </w:p>
        </w:tc>
        <w:tc>
          <w:tcPr>
            <w:tcW w:w="7416" w:type="dxa"/>
            <w:vAlign w:val="center"/>
          </w:tcPr>
          <w:p w14:paraId="3D6CDBAE" w14:textId="77777777" w:rsidR="005B6F5D" w:rsidRDefault="00000000">
            <w:r>
              <w:rPr>
                <w:sz w:val="18"/>
              </w:rPr>
              <w:t>task_status = Blocked。</w:t>
            </w:r>
          </w:p>
        </w:tc>
      </w:tr>
      <w:tr w:rsidR="005B6F5D" w14:paraId="09035724" w14:textId="77777777">
        <w:trPr>
          <w:jc w:val="center"/>
        </w:trPr>
        <w:tc>
          <w:tcPr>
            <w:tcW w:w="2880" w:type="dxa"/>
            <w:vAlign w:val="center"/>
          </w:tcPr>
          <w:p w14:paraId="3C0C35F5" w14:textId="77777777" w:rsidR="005B6F5D" w:rsidRDefault="00000000">
            <w:r>
              <w:rPr>
                <w:sz w:val="18"/>
              </w:rPr>
              <w:t>審查中任務</w:t>
            </w:r>
          </w:p>
        </w:tc>
        <w:tc>
          <w:tcPr>
            <w:tcW w:w="7416" w:type="dxa"/>
            <w:vAlign w:val="center"/>
          </w:tcPr>
          <w:p w14:paraId="3B7EC2C8" w14:textId="77777777" w:rsidR="005B6F5D" w:rsidRDefault="00000000">
            <w:r>
              <w:rPr>
                <w:sz w:val="18"/>
              </w:rPr>
              <w:t>task_status = Reviewing。</w:t>
            </w:r>
          </w:p>
        </w:tc>
      </w:tr>
      <w:tr w:rsidR="005B6F5D" w14:paraId="6C026EDF" w14:textId="77777777">
        <w:trPr>
          <w:jc w:val="center"/>
        </w:trPr>
        <w:tc>
          <w:tcPr>
            <w:tcW w:w="2880" w:type="dxa"/>
            <w:vAlign w:val="center"/>
          </w:tcPr>
          <w:p w14:paraId="6032A371" w14:textId="77777777" w:rsidR="005B6F5D" w:rsidRDefault="00000000">
            <w:r>
              <w:rPr>
                <w:sz w:val="18"/>
              </w:rPr>
              <w:t>本週完成任務</w:t>
            </w:r>
          </w:p>
        </w:tc>
        <w:tc>
          <w:tcPr>
            <w:tcW w:w="7416" w:type="dxa"/>
            <w:vAlign w:val="center"/>
          </w:tcPr>
          <w:p w14:paraId="11B51C11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本週內狀態轉為 Done。</w:t>
            </w:r>
          </w:p>
        </w:tc>
      </w:tr>
      <w:tr w:rsidR="005B6F5D" w14:paraId="72CD2673" w14:textId="77777777">
        <w:trPr>
          <w:jc w:val="center"/>
        </w:trPr>
        <w:tc>
          <w:tcPr>
            <w:tcW w:w="2880" w:type="dxa"/>
            <w:vAlign w:val="center"/>
          </w:tcPr>
          <w:p w14:paraId="346451C8" w14:textId="77777777" w:rsidR="005B6F5D" w:rsidRDefault="00000000">
            <w:r>
              <w:rPr>
                <w:sz w:val="18"/>
              </w:rPr>
              <w:t>附件牆</w:t>
            </w:r>
          </w:p>
        </w:tc>
        <w:tc>
          <w:tcPr>
            <w:tcW w:w="7416" w:type="dxa"/>
            <w:vAlign w:val="center"/>
          </w:tcPr>
          <w:p w14:paraId="07A2275F" w14:textId="77777777" w:rsidR="005B6F5D" w:rsidRDefault="00000000">
            <w:r>
              <w:rPr>
                <w:sz w:val="18"/>
              </w:rPr>
              <w:t>Reviewing 與 Done 任務的有效附件清單與摘要。</w:t>
            </w:r>
          </w:p>
        </w:tc>
      </w:tr>
    </w:tbl>
    <w:p w14:paraId="4348F9CC" w14:textId="77777777" w:rsidR="005B6F5D" w:rsidRDefault="005B6F5D"/>
    <w:p w14:paraId="61A3CFDD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9.3 週會快照目的</w:t>
      </w:r>
    </w:p>
    <w:p w14:paraId="646A396F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保留每週週會結束當下的專案、里程碑與任務狀態。</w:t>
      </w:r>
    </w:p>
    <w:p w14:paraId="5A2A4398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支援歷史進度趨勢圖、週報、月報與管理報表。</w:t>
      </w:r>
    </w:p>
    <w:p w14:paraId="22700A1E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避免週會後資料被修改，導致無法還原當時承諾或審查結果。</w:t>
      </w:r>
    </w:p>
    <w:p w14:paraId="3F40E9F4" w14:textId="77777777" w:rsidR="005B6F5D" w:rsidRDefault="00000000">
      <w:pPr>
        <w:pStyle w:val="a0"/>
        <w:spacing w:after="40"/>
        <w:rPr>
          <w:lang w:eastAsia="zh-TW"/>
        </w:rPr>
      </w:pPr>
      <w:r>
        <w:rPr>
          <w:lang w:eastAsia="zh-TW"/>
        </w:rPr>
        <w:t>作為責任追蹤依據，可回溯哪一週開始卡關、哪一週附件被退回、哪一週進度調整。</w:t>
      </w:r>
    </w:p>
    <w:p w14:paraId="385C134D" w14:textId="77777777" w:rsidR="005B6F5D" w:rsidRDefault="00000000">
      <w:pPr>
        <w:pStyle w:val="21"/>
      </w:pPr>
      <w:r>
        <w:rPr>
          <w:rFonts w:ascii="Noto Sans CJK TC" w:eastAsia="Noto Sans CJK TC" w:hAnsi="Noto Sans CJK TC"/>
        </w:rPr>
        <w:t>9.4 週會快照封存規則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92"/>
      </w:tblGrid>
      <w:tr w:rsidR="005B6F5D" w14:paraId="0AA69B59" w14:textId="77777777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3F5D4CC3" w14:textId="77777777" w:rsidR="005B6F5D" w:rsidRDefault="00000000">
            <w:r>
              <w:rPr>
                <w:b/>
                <w:color w:val="000000"/>
                <w:sz w:val="18"/>
              </w:rPr>
              <w:t>項目</w:t>
            </w:r>
          </w:p>
        </w:tc>
        <w:tc>
          <w:tcPr>
            <w:tcW w:w="7992" w:type="dxa"/>
            <w:shd w:val="clear" w:color="auto" w:fill="D9EAF7"/>
            <w:vAlign w:val="center"/>
          </w:tcPr>
          <w:p w14:paraId="79569BDE" w14:textId="77777777" w:rsidR="005B6F5D" w:rsidRDefault="00000000">
            <w:r>
              <w:rPr>
                <w:b/>
                <w:color w:val="000000"/>
                <w:sz w:val="18"/>
              </w:rPr>
              <w:t>規格</w:t>
            </w:r>
          </w:p>
        </w:tc>
      </w:tr>
      <w:tr w:rsidR="005B6F5D" w14:paraId="7BB42D06" w14:textId="77777777">
        <w:trPr>
          <w:jc w:val="center"/>
        </w:trPr>
        <w:tc>
          <w:tcPr>
            <w:tcW w:w="2304" w:type="dxa"/>
            <w:vAlign w:val="center"/>
          </w:tcPr>
          <w:p w14:paraId="34A25703" w14:textId="77777777" w:rsidR="005B6F5D" w:rsidRDefault="00000000">
            <w:r>
              <w:rPr>
                <w:sz w:val="18"/>
              </w:rPr>
              <w:t>觸發方式</w:t>
            </w:r>
          </w:p>
        </w:tc>
        <w:tc>
          <w:tcPr>
            <w:tcW w:w="7992" w:type="dxa"/>
            <w:vAlign w:val="center"/>
          </w:tcPr>
          <w:p w14:paraId="52F0D1F9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PM 或 Admin 於週會結束後手動點擊「封存本週快照」。</w:t>
            </w:r>
          </w:p>
        </w:tc>
      </w:tr>
      <w:tr w:rsidR="005B6F5D" w14:paraId="72FBEAE2" w14:textId="77777777">
        <w:trPr>
          <w:jc w:val="center"/>
        </w:trPr>
        <w:tc>
          <w:tcPr>
            <w:tcW w:w="2304" w:type="dxa"/>
            <w:vAlign w:val="center"/>
          </w:tcPr>
          <w:p w14:paraId="4A302AC7" w14:textId="77777777" w:rsidR="005B6F5D" w:rsidRDefault="00000000">
            <w:r>
              <w:rPr>
                <w:sz w:val="18"/>
              </w:rPr>
              <w:t>封存週別</w:t>
            </w:r>
          </w:p>
        </w:tc>
        <w:tc>
          <w:tcPr>
            <w:tcW w:w="7992" w:type="dxa"/>
            <w:vAlign w:val="center"/>
          </w:tcPr>
          <w:p w14:paraId="34E5E7D7" w14:textId="77777777" w:rsidR="005B6F5D" w:rsidRDefault="00000000">
            <w:r>
              <w:rPr>
                <w:sz w:val="18"/>
              </w:rPr>
              <w:t>格式為 YYYY-WW，例如 2026-W22。</w:t>
            </w:r>
          </w:p>
        </w:tc>
      </w:tr>
      <w:tr w:rsidR="005B6F5D" w14:paraId="2B579B55" w14:textId="77777777">
        <w:trPr>
          <w:jc w:val="center"/>
        </w:trPr>
        <w:tc>
          <w:tcPr>
            <w:tcW w:w="2304" w:type="dxa"/>
            <w:vAlign w:val="center"/>
          </w:tcPr>
          <w:p w14:paraId="456EE0C1" w14:textId="77777777" w:rsidR="005B6F5D" w:rsidRDefault="00000000">
            <w:r>
              <w:rPr>
                <w:sz w:val="18"/>
              </w:rPr>
              <w:t>封存內容</w:t>
            </w:r>
          </w:p>
        </w:tc>
        <w:tc>
          <w:tcPr>
            <w:tcW w:w="7992" w:type="dxa"/>
            <w:vAlign w:val="center"/>
          </w:tcPr>
          <w:p w14:paraId="49B1214E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專案進度、里程碑進度、任務狀態、附件統計、卡關原因、審查結果、會議記錄。</w:t>
            </w:r>
          </w:p>
        </w:tc>
      </w:tr>
      <w:tr w:rsidR="005B6F5D" w14:paraId="0DC54E07" w14:textId="77777777">
        <w:trPr>
          <w:jc w:val="center"/>
        </w:trPr>
        <w:tc>
          <w:tcPr>
            <w:tcW w:w="2304" w:type="dxa"/>
            <w:vAlign w:val="center"/>
          </w:tcPr>
          <w:p w14:paraId="5AEED83B" w14:textId="77777777" w:rsidR="005B6F5D" w:rsidRDefault="00000000">
            <w:r>
              <w:rPr>
                <w:sz w:val="18"/>
              </w:rPr>
              <w:t>是否可修改</w:t>
            </w:r>
          </w:p>
        </w:tc>
        <w:tc>
          <w:tcPr>
            <w:tcW w:w="7992" w:type="dxa"/>
            <w:vAlign w:val="center"/>
          </w:tcPr>
          <w:p w14:paraId="17EA2CCC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快照封存後不可直接覆蓋。</w:t>
            </w:r>
          </w:p>
        </w:tc>
      </w:tr>
      <w:tr w:rsidR="005B6F5D" w14:paraId="7062B530" w14:textId="77777777">
        <w:trPr>
          <w:jc w:val="center"/>
        </w:trPr>
        <w:tc>
          <w:tcPr>
            <w:tcW w:w="2304" w:type="dxa"/>
            <w:vAlign w:val="center"/>
          </w:tcPr>
          <w:p w14:paraId="654F13B2" w14:textId="77777777" w:rsidR="005B6F5D" w:rsidRDefault="00000000">
            <w:r>
              <w:rPr>
                <w:sz w:val="18"/>
              </w:rPr>
              <w:t>修正方式</w:t>
            </w:r>
          </w:p>
        </w:tc>
        <w:tc>
          <w:tcPr>
            <w:tcW w:w="7992" w:type="dxa"/>
            <w:vAlign w:val="center"/>
          </w:tcPr>
          <w:p w14:paraId="25B37380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若封存錯誤，建立修正版快照並保留修正原因，原快照仍保留。</w:t>
            </w:r>
          </w:p>
        </w:tc>
      </w:tr>
      <w:tr w:rsidR="005B6F5D" w14:paraId="33C5C968" w14:textId="77777777">
        <w:trPr>
          <w:jc w:val="center"/>
        </w:trPr>
        <w:tc>
          <w:tcPr>
            <w:tcW w:w="2304" w:type="dxa"/>
            <w:vAlign w:val="center"/>
          </w:tcPr>
          <w:p w14:paraId="15CDDB6A" w14:textId="77777777" w:rsidR="005B6F5D" w:rsidRDefault="00000000">
            <w:r>
              <w:rPr>
                <w:sz w:val="18"/>
              </w:rPr>
              <w:t>用途</w:t>
            </w:r>
          </w:p>
        </w:tc>
        <w:tc>
          <w:tcPr>
            <w:tcW w:w="7992" w:type="dxa"/>
            <w:vAlign w:val="center"/>
          </w:tcPr>
          <w:p w14:paraId="1567376B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趨勢圖、週報、月報、責任追蹤、審查稽核。</w:t>
            </w:r>
          </w:p>
        </w:tc>
      </w:tr>
    </w:tbl>
    <w:p w14:paraId="45CC63D6" w14:textId="77777777" w:rsidR="005B6F5D" w:rsidRDefault="005B6F5D">
      <w:pPr>
        <w:rPr>
          <w:lang w:eastAsia="zh-TW"/>
        </w:rPr>
      </w:pPr>
    </w:p>
    <w:p w14:paraId="4D1EE667" w14:textId="77777777" w:rsidR="005B6F5D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>10. 自動通知需求</w:t>
      </w:r>
    </w:p>
    <w:p w14:paraId="3579D935" w14:textId="77777777" w:rsidR="005B6F5D" w:rsidRDefault="00000000">
      <w:pPr>
        <w:spacing w:after="80"/>
        <w:rPr>
          <w:lang w:eastAsia="zh-TW"/>
        </w:rPr>
      </w:pPr>
      <w:r>
        <w:rPr>
          <w:lang w:eastAsia="zh-TW"/>
        </w:rPr>
        <w:t>系統需針對關鍵事件發送雙軌通知：站內即時通知與 Email 通知。站內通知用於系統內即時提醒，Email 通知用於非同步追蹤與外部提醒。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448"/>
        <w:gridCol w:w="1800"/>
        <w:gridCol w:w="3528"/>
      </w:tblGrid>
      <w:tr w:rsidR="005B6F5D" w14:paraId="447B80C0" w14:textId="77777777">
        <w:trPr>
          <w:tblHeader/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E8E8D4A" w14:textId="77777777" w:rsidR="005B6F5D" w:rsidRDefault="00000000">
            <w:r>
              <w:rPr>
                <w:b/>
                <w:color w:val="000000"/>
                <w:sz w:val="17"/>
              </w:rPr>
              <w:t>事件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DCF0ADA" w14:textId="77777777" w:rsidR="005B6F5D" w:rsidRDefault="00000000">
            <w:r>
              <w:rPr>
                <w:b/>
                <w:color w:val="000000"/>
                <w:sz w:val="17"/>
              </w:rPr>
              <w:t>通知對象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AE02529" w14:textId="77777777" w:rsidR="005B6F5D" w:rsidRDefault="00000000">
            <w:r>
              <w:rPr>
                <w:b/>
                <w:color w:val="000000"/>
                <w:sz w:val="17"/>
              </w:rPr>
              <w:t>通知管道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33FE792D" w14:textId="77777777" w:rsidR="005B6F5D" w:rsidRDefault="00000000">
            <w:r>
              <w:rPr>
                <w:b/>
                <w:color w:val="000000"/>
                <w:sz w:val="17"/>
              </w:rPr>
              <w:t>說明</w:t>
            </w:r>
          </w:p>
        </w:tc>
      </w:tr>
      <w:tr w:rsidR="005B6F5D" w14:paraId="33BD87F9" w14:textId="77777777">
        <w:trPr>
          <w:jc w:val="center"/>
        </w:trPr>
        <w:tc>
          <w:tcPr>
            <w:tcW w:w="2520" w:type="dxa"/>
            <w:vAlign w:val="center"/>
          </w:tcPr>
          <w:p w14:paraId="51071194" w14:textId="77777777" w:rsidR="005B6F5D" w:rsidRDefault="00000000">
            <w:r>
              <w:rPr>
                <w:sz w:val="17"/>
              </w:rPr>
              <w:t>新任務指派</w:t>
            </w:r>
          </w:p>
        </w:tc>
        <w:tc>
          <w:tcPr>
            <w:tcW w:w="2448" w:type="dxa"/>
            <w:vAlign w:val="center"/>
          </w:tcPr>
          <w:p w14:paraId="173A2DB7" w14:textId="77777777" w:rsidR="005B6F5D" w:rsidRDefault="00000000">
            <w:r>
              <w:rPr>
                <w:sz w:val="17"/>
              </w:rPr>
              <w:t>任務負責人、協辦人</w:t>
            </w:r>
          </w:p>
        </w:tc>
        <w:tc>
          <w:tcPr>
            <w:tcW w:w="1800" w:type="dxa"/>
            <w:vAlign w:val="center"/>
          </w:tcPr>
          <w:p w14:paraId="2DF87BE1" w14:textId="77777777" w:rsidR="005B6F5D" w:rsidRDefault="00000000">
            <w:r>
              <w:rPr>
                <w:sz w:val="17"/>
              </w:rPr>
              <w:t>站內 + Email</w:t>
            </w:r>
          </w:p>
        </w:tc>
        <w:tc>
          <w:tcPr>
            <w:tcW w:w="3528" w:type="dxa"/>
            <w:vAlign w:val="center"/>
          </w:tcPr>
          <w:p w14:paraId="30B53BA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PM 建立任務後通知相關人員。</w:t>
            </w:r>
          </w:p>
        </w:tc>
      </w:tr>
      <w:tr w:rsidR="005B6F5D" w14:paraId="73890C80" w14:textId="77777777">
        <w:trPr>
          <w:jc w:val="center"/>
        </w:trPr>
        <w:tc>
          <w:tcPr>
            <w:tcW w:w="2520" w:type="dxa"/>
            <w:vAlign w:val="center"/>
          </w:tcPr>
          <w:p w14:paraId="0916384C" w14:textId="77777777" w:rsidR="005B6F5D" w:rsidRDefault="00000000">
            <w:r>
              <w:rPr>
                <w:sz w:val="17"/>
              </w:rPr>
              <w:t>任務變更負責人</w:t>
            </w:r>
          </w:p>
        </w:tc>
        <w:tc>
          <w:tcPr>
            <w:tcW w:w="2448" w:type="dxa"/>
            <w:vAlign w:val="center"/>
          </w:tcPr>
          <w:p w14:paraId="347A711C" w14:textId="77777777" w:rsidR="005B6F5D" w:rsidRDefault="00000000">
            <w:r>
              <w:rPr>
                <w:sz w:val="17"/>
              </w:rPr>
              <w:t>新負責人、原負責人</w:t>
            </w:r>
          </w:p>
        </w:tc>
        <w:tc>
          <w:tcPr>
            <w:tcW w:w="1800" w:type="dxa"/>
            <w:vAlign w:val="center"/>
          </w:tcPr>
          <w:p w14:paraId="58520D2C" w14:textId="77777777" w:rsidR="005B6F5D" w:rsidRDefault="00000000">
            <w:r>
              <w:rPr>
                <w:sz w:val="17"/>
              </w:rPr>
              <w:t>站內 + Email</w:t>
            </w:r>
          </w:p>
        </w:tc>
        <w:tc>
          <w:tcPr>
            <w:tcW w:w="3528" w:type="dxa"/>
            <w:vAlign w:val="center"/>
          </w:tcPr>
          <w:p w14:paraId="5ED02E3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任務責任異動需通知雙方。</w:t>
            </w:r>
          </w:p>
        </w:tc>
      </w:tr>
      <w:tr w:rsidR="005B6F5D" w14:paraId="0C167840" w14:textId="77777777">
        <w:trPr>
          <w:jc w:val="center"/>
        </w:trPr>
        <w:tc>
          <w:tcPr>
            <w:tcW w:w="2520" w:type="dxa"/>
            <w:vAlign w:val="center"/>
          </w:tcPr>
          <w:p w14:paraId="6BB1909F" w14:textId="77777777" w:rsidR="005B6F5D" w:rsidRDefault="00000000">
            <w:r>
              <w:rPr>
                <w:sz w:val="17"/>
              </w:rPr>
              <w:t>任務進入 Reviewing</w:t>
            </w:r>
          </w:p>
        </w:tc>
        <w:tc>
          <w:tcPr>
            <w:tcW w:w="2448" w:type="dxa"/>
            <w:vAlign w:val="center"/>
          </w:tcPr>
          <w:p w14:paraId="16060300" w14:textId="77777777" w:rsidR="005B6F5D" w:rsidRDefault="00000000">
            <w:r>
              <w:rPr>
                <w:sz w:val="17"/>
              </w:rPr>
              <w:t>協辦人或指定審查人</w:t>
            </w:r>
          </w:p>
        </w:tc>
        <w:tc>
          <w:tcPr>
            <w:tcW w:w="1800" w:type="dxa"/>
            <w:vAlign w:val="center"/>
          </w:tcPr>
          <w:p w14:paraId="7FADC561" w14:textId="77777777" w:rsidR="005B6F5D" w:rsidRDefault="00000000">
            <w:r>
              <w:rPr>
                <w:sz w:val="17"/>
              </w:rPr>
              <w:t>站內 + Email</w:t>
            </w:r>
          </w:p>
        </w:tc>
        <w:tc>
          <w:tcPr>
            <w:tcW w:w="3528" w:type="dxa"/>
            <w:vAlign w:val="center"/>
          </w:tcPr>
          <w:p w14:paraId="487A04C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提醒審查附件與摘要。</w:t>
            </w:r>
          </w:p>
        </w:tc>
      </w:tr>
      <w:tr w:rsidR="005B6F5D" w14:paraId="5C500674" w14:textId="77777777">
        <w:trPr>
          <w:jc w:val="center"/>
        </w:trPr>
        <w:tc>
          <w:tcPr>
            <w:tcW w:w="2520" w:type="dxa"/>
            <w:vAlign w:val="center"/>
          </w:tcPr>
          <w:p w14:paraId="550FF1EF" w14:textId="77777777" w:rsidR="005B6F5D" w:rsidRDefault="00000000">
            <w:r>
              <w:rPr>
                <w:sz w:val="17"/>
              </w:rPr>
              <w:lastRenderedPageBreak/>
              <w:t>審查通過</w:t>
            </w:r>
          </w:p>
        </w:tc>
        <w:tc>
          <w:tcPr>
            <w:tcW w:w="2448" w:type="dxa"/>
            <w:vAlign w:val="center"/>
          </w:tcPr>
          <w:p w14:paraId="5FC150FD" w14:textId="77777777" w:rsidR="005B6F5D" w:rsidRDefault="00000000">
            <w:r>
              <w:rPr>
                <w:sz w:val="17"/>
              </w:rPr>
              <w:t>任務負責人、PM</w:t>
            </w:r>
          </w:p>
        </w:tc>
        <w:tc>
          <w:tcPr>
            <w:tcW w:w="1800" w:type="dxa"/>
            <w:vAlign w:val="center"/>
          </w:tcPr>
          <w:p w14:paraId="164CDAB8" w14:textId="77777777" w:rsidR="005B6F5D" w:rsidRDefault="00000000">
            <w:r>
              <w:rPr>
                <w:sz w:val="17"/>
              </w:rPr>
              <w:t>站內</w:t>
            </w:r>
          </w:p>
        </w:tc>
        <w:tc>
          <w:tcPr>
            <w:tcW w:w="3528" w:type="dxa"/>
            <w:vAlign w:val="center"/>
          </w:tcPr>
          <w:p w14:paraId="1D6F9266" w14:textId="77777777" w:rsidR="005B6F5D" w:rsidRDefault="00000000">
            <w:r>
              <w:rPr>
                <w:sz w:val="17"/>
              </w:rPr>
              <w:t>任務正式完成。</w:t>
            </w:r>
          </w:p>
        </w:tc>
      </w:tr>
      <w:tr w:rsidR="005B6F5D" w14:paraId="484A7DE0" w14:textId="77777777">
        <w:trPr>
          <w:jc w:val="center"/>
        </w:trPr>
        <w:tc>
          <w:tcPr>
            <w:tcW w:w="2520" w:type="dxa"/>
            <w:vAlign w:val="center"/>
          </w:tcPr>
          <w:p w14:paraId="05148136" w14:textId="77777777" w:rsidR="005B6F5D" w:rsidRDefault="00000000">
            <w:r>
              <w:rPr>
                <w:sz w:val="17"/>
              </w:rPr>
              <w:t>審查退回</w:t>
            </w:r>
          </w:p>
        </w:tc>
        <w:tc>
          <w:tcPr>
            <w:tcW w:w="2448" w:type="dxa"/>
            <w:vAlign w:val="center"/>
          </w:tcPr>
          <w:p w14:paraId="7EADABC3" w14:textId="77777777" w:rsidR="005B6F5D" w:rsidRDefault="00000000">
            <w:r>
              <w:rPr>
                <w:sz w:val="17"/>
              </w:rPr>
              <w:t>任務負責人、PM</w:t>
            </w:r>
          </w:p>
        </w:tc>
        <w:tc>
          <w:tcPr>
            <w:tcW w:w="1800" w:type="dxa"/>
            <w:vAlign w:val="center"/>
          </w:tcPr>
          <w:p w14:paraId="67A34C0D" w14:textId="77777777" w:rsidR="005B6F5D" w:rsidRDefault="00000000">
            <w:r>
              <w:rPr>
                <w:sz w:val="17"/>
              </w:rPr>
              <w:t>站內 + Email</w:t>
            </w:r>
          </w:p>
        </w:tc>
        <w:tc>
          <w:tcPr>
            <w:tcW w:w="3528" w:type="dxa"/>
            <w:vAlign w:val="center"/>
          </w:tcPr>
          <w:p w14:paraId="7EA9846E" w14:textId="77777777" w:rsidR="005B6F5D" w:rsidRDefault="00000000">
            <w:r>
              <w:rPr>
                <w:sz w:val="17"/>
              </w:rPr>
              <w:t>需附退回原因。</w:t>
            </w:r>
          </w:p>
        </w:tc>
      </w:tr>
      <w:tr w:rsidR="005B6F5D" w14:paraId="0618FA4A" w14:textId="77777777">
        <w:trPr>
          <w:jc w:val="center"/>
        </w:trPr>
        <w:tc>
          <w:tcPr>
            <w:tcW w:w="2520" w:type="dxa"/>
            <w:vAlign w:val="center"/>
          </w:tcPr>
          <w:p w14:paraId="6CCBD569" w14:textId="77777777" w:rsidR="005B6F5D" w:rsidRDefault="00000000">
            <w:r>
              <w:rPr>
                <w:sz w:val="17"/>
              </w:rPr>
              <w:t>PM 週會現場退回</w:t>
            </w:r>
          </w:p>
        </w:tc>
        <w:tc>
          <w:tcPr>
            <w:tcW w:w="2448" w:type="dxa"/>
            <w:vAlign w:val="center"/>
          </w:tcPr>
          <w:p w14:paraId="62C71195" w14:textId="77777777" w:rsidR="005B6F5D" w:rsidRDefault="00000000">
            <w:r>
              <w:rPr>
                <w:sz w:val="17"/>
              </w:rPr>
              <w:t>任務負責人</w:t>
            </w:r>
          </w:p>
        </w:tc>
        <w:tc>
          <w:tcPr>
            <w:tcW w:w="1800" w:type="dxa"/>
            <w:vAlign w:val="center"/>
          </w:tcPr>
          <w:p w14:paraId="09FA6576" w14:textId="77777777" w:rsidR="005B6F5D" w:rsidRDefault="00000000">
            <w:r>
              <w:rPr>
                <w:sz w:val="17"/>
              </w:rPr>
              <w:t>站內 + Email</w:t>
            </w:r>
          </w:p>
        </w:tc>
        <w:tc>
          <w:tcPr>
            <w:tcW w:w="3528" w:type="dxa"/>
            <w:vAlign w:val="center"/>
          </w:tcPr>
          <w:p w14:paraId="66131BA8" w14:textId="77777777" w:rsidR="005B6F5D" w:rsidRDefault="00000000">
            <w:r>
              <w:rPr>
                <w:sz w:val="17"/>
              </w:rPr>
              <w:t>退回來源記錄為 MeetingReturn。</w:t>
            </w:r>
          </w:p>
        </w:tc>
      </w:tr>
      <w:tr w:rsidR="005B6F5D" w14:paraId="2E1EBCFC" w14:textId="77777777">
        <w:trPr>
          <w:jc w:val="center"/>
        </w:trPr>
        <w:tc>
          <w:tcPr>
            <w:tcW w:w="2520" w:type="dxa"/>
            <w:vAlign w:val="center"/>
          </w:tcPr>
          <w:p w14:paraId="07469ED6" w14:textId="77777777" w:rsidR="005B6F5D" w:rsidRDefault="00000000">
            <w:r>
              <w:rPr>
                <w:sz w:val="17"/>
              </w:rPr>
              <w:t>任務卡關</w:t>
            </w:r>
          </w:p>
        </w:tc>
        <w:tc>
          <w:tcPr>
            <w:tcW w:w="2448" w:type="dxa"/>
            <w:vAlign w:val="center"/>
          </w:tcPr>
          <w:p w14:paraId="3B4822D4" w14:textId="77777777" w:rsidR="005B6F5D" w:rsidRDefault="00000000">
            <w:r>
              <w:rPr>
                <w:sz w:val="17"/>
              </w:rPr>
              <w:t>PM、相關協辦人</w:t>
            </w:r>
          </w:p>
        </w:tc>
        <w:tc>
          <w:tcPr>
            <w:tcW w:w="1800" w:type="dxa"/>
            <w:vAlign w:val="center"/>
          </w:tcPr>
          <w:p w14:paraId="596CE380" w14:textId="77777777" w:rsidR="005B6F5D" w:rsidRDefault="00000000">
            <w:r>
              <w:rPr>
                <w:sz w:val="17"/>
              </w:rPr>
              <w:t>站內 + Email</w:t>
            </w:r>
          </w:p>
        </w:tc>
        <w:tc>
          <w:tcPr>
            <w:tcW w:w="3528" w:type="dxa"/>
            <w:vAlign w:val="center"/>
          </w:tcPr>
          <w:p w14:paraId="41608017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提醒週會追蹤或協助排除。</w:t>
            </w:r>
          </w:p>
        </w:tc>
      </w:tr>
      <w:tr w:rsidR="005B6F5D" w14:paraId="1D457D12" w14:textId="77777777">
        <w:trPr>
          <w:jc w:val="center"/>
        </w:trPr>
        <w:tc>
          <w:tcPr>
            <w:tcW w:w="2520" w:type="dxa"/>
            <w:vAlign w:val="center"/>
          </w:tcPr>
          <w:p w14:paraId="6C44E616" w14:textId="77777777" w:rsidR="005B6F5D" w:rsidRDefault="00000000">
            <w:r>
              <w:rPr>
                <w:sz w:val="17"/>
              </w:rPr>
              <w:t>週快照封存完成</w:t>
            </w:r>
          </w:p>
        </w:tc>
        <w:tc>
          <w:tcPr>
            <w:tcW w:w="2448" w:type="dxa"/>
            <w:vAlign w:val="center"/>
          </w:tcPr>
          <w:p w14:paraId="2A3BD254" w14:textId="77777777" w:rsidR="005B6F5D" w:rsidRDefault="00000000">
            <w:r>
              <w:rPr>
                <w:sz w:val="17"/>
              </w:rPr>
              <w:t>PM、Admin</w:t>
            </w:r>
          </w:p>
        </w:tc>
        <w:tc>
          <w:tcPr>
            <w:tcW w:w="1800" w:type="dxa"/>
            <w:vAlign w:val="center"/>
          </w:tcPr>
          <w:p w14:paraId="5400AF90" w14:textId="77777777" w:rsidR="005B6F5D" w:rsidRDefault="00000000">
            <w:r>
              <w:rPr>
                <w:sz w:val="17"/>
              </w:rPr>
              <w:t>站內</w:t>
            </w:r>
          </w:p>
        </w:tc>
        <w:tc>
          <w:tcPr>
            <w:tcW w:w="3528" w:type="dxa"/>
            <w:vAlign w:val="center"/>
          </w:tcPr>
          <w:p w14:paraId="395C195B" w14:textId="77777777" w:rsidR="005B6F5D" w:rsidRDefault="00000000">
            <w:r>
              <w:rPr>
                <w:sz w:val="17"/>
              </w:rPr>
              <w:t>通知快照已建立。</w:t>
            </w:r>
          </w:p>
        </w:tc>
      </w:tr>
    </w:tbl>
    <w:p w14:paraId="0DDBDA2F" w14:textId="77777777" w:rsidR="005B6F5D" w:rsidRDefault="005B6F5D"/>
    <w:p w14:paraId="464DEADB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t>11. 非功能需求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8280"/>
      </w:tblGrid>
      <w:tr w:rsidR="005B6F5D" w14:paraId="7F3046F1" w14:textId="77777777">
        <w:trPr>
          <w:tblHeader/>
          <w:jc w:val="center"/>
        </w:trPr>
        <w:tc>
          <w:tcPr>
            <w:tcW w:w="2015" w:type="dxa"/>
            <w:shd w:val="clear" w:color="auto" w:fill="D9EAF7"/>
            <w:vAlign w:val="center"/>
          </w:tcPr>
          <w:p w14:paraId="3637ACB9" w14:textId="77777777" w:rsidR="005B6F5D" w:rsidRDefault="00000000">
            <w:r>
              <w:rPr>
                <w:b/>
                <w:color w:val="000000"/>
                <w:sz w:val="18"/>
              </w:rPr>
              <w:t>類別</w:t>
            </w:r>
          </w:p>
        </w:tc>
        <w:tc>
          <w:tcPr>
            <w:tcW w:w="8280" w:type="dxa"/>
            <w:shd w:val="clear" w:color="auto" w:fill="D9EAF7"/>
            <w:vAlign w:val="center"/>
          </w:tcPr>
          <w:p w14:paraId="10EA14E5" w14:textId="77777777" w:rsidR="005B6F5D" w:rsidRDefault="00000000">
            <w:r>
              <w:rPr>
                <w:b/>
                <w:color w:val="000000"/>
                <w:sz w:val="18"/>
              </w:rPr>
              <w:t>需求</w:t>
            </w:r>
          </w:p>
        </w:tc>
      </w:tr>
      <w:tr w:rsidR="005B6F5D" w14:paraId="27FCEA39" w14:textId="77777777">
        <w:trPr>
          <w:jc w:val="center"/>
        </w:trPr>
        <w:tc>
          <w:tcPr>
            <w:tcW w:w="2015" w:type="dxa"/>
            <w:vAlign w:val="center"/>
          </w:tcPr>
          <w:p w14:paraId="7A1E7CC4" w14:textId="77777777" w:rsidR="005B6F5D" w:rsidRDefault="00000000">
            <w:r>
              <w:rPr>
                <w:sz w:val="18"/>
              </w:rPr>
              <w:t>安全性</w:t>
            </w:r>
          </w:p>
        </w:tc>
        <w:tc>
          <w:tcPr>
            <w:tcW w:w="8280" w:type="dxa"/>
            <w:vAlign w:val="center"/>
          </w:tcPr>
          <w:p w14:paraId="7EA556B9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所有頁面需登入後才能瀏覽；操作需依角色與任務關係檢查；密碼需以雜湊儲存。</w:t>
            </w:r>
          </w:p>
        </w:tc>
      </w:tr>
      <w:tr w:rsidR="005B6F5D" w14:paraId="40C25EDB" w14:textId="77777777">
        <w:trPr>
          <w:jc w:val="center"/>
        </w:trPr>
        <w:tc>
          <w:tcPr>
            <w:tcW w:w="2015" w:type="dxa"/>
            <w:vAlign w:val="center"/>
          </w:tcPr>
          <w:p w14:paraId="2CB25FA7" w14:textId="77777777" w:rsidR="005B6F5D" w:rsidRDefault="00000000">
            <w:r>
              <w:rPr>
                <w:sz w:val="18"/>
              </w:rPr>
              <w:t>稽核性</w:t>
            </w:r>
          </w:p>
        </w:tc>
        <w:tc>
          <w:tcPr>
            <w:tcW w:w="8280" w:type="dxa"/>
            <w:vAlign w:val="center"/>
          </w:tcPr>
          <w:p w14:paraId="520C666E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任務狀態異動、附件上傳、審查、退回、進度調整、快照封存均需保留紀錄。</w:t>
            </w:r>
          </w:p>
        </w:tc>
      </w:tr>
      <w:tr w:rsidR="005B6F5D" w14:paraId="7C3BA94B" w14:textId="77777777">
        <w:trPr>
          <w:jc w:val="center"/>
        </w:trPr>
        <w:tc>
          <w:tcPr>
            <w:tcW w:w="2015" w:type="dxa"/>
            <w:vAlign w:val="center"/>
          </w:tcPr>
          <w:p w14:paraId="7BBDC9AD" w14:textId="77777777" w:rsidR="005B6F5D" w:rsidRDefault="00000000">
            <w:r>
              <w:rPr>
                <w:sz w:val="18"/>
              </w:rPr>
              <w:t>附件保存</w:t>
            </w:r>
          </w:p>
        </w:tc>
        <w:tc>
          <w:tcPr>
            <w:tcW w:w="8280" w:type="dxa"/>
            <w:vAlign w:val="center"/>
          </w:tcPr>
          <w:p w14:paraId="3AEEF50C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附件實體檔案存雲端，不允許覆蓋；作廢不等於刪除，需保留原紀錄。</w:t>
            </w:r>
          </w:p>
        </w:tc>
      </w:tr>
      <w:tr w:rsidR="005B6F5D" w14:paraId="6D5EDD03" w14:textId="77777777">
        <w:trPr>
          <w:jc w:val="center"/>
        </w:trPr>
        <w:tc>
          <w:tcPr>
            <w:tcW w:w="2015" w:type="dxa"/>
            <w:vAlign w:val="center"/>
          </w:tcPr>
          <w:p w14:paraId="17DA9D95" w14:textId="77777777" w:rsidR="005B6F5D" w:rsidRDefault="00000000">
            <w:r>
              <w:rPr>
                <w:sz w:val="18"/>
              </w:rPr>
              <w:t>交易一致性</w:t>
            </w:r>
          </w:p>
        </w:tc>
        <w:tc>
          <w:tcPr>
            <w:tcW w:w="8280" w:type="dxa"/>
            <w:vAlign w:val="center"/>
          </w:tcPr>
          <w:p w14:paraId="38DC1002" w14:textId="77777777" w:rsidR="005B6F5D" w:rsidRDefault="00000000">
            <w:r>
              <w:rPr>
                <w:sz w:val="18"/>
              </w:rPr>
              <w:t>送審、審查通過、退回、快照封存等操作需以 transaction 確保資料一致。</w:t>
            </w:r>
          </w:p>
        </w:tc>
      </w:tr>
      <w:tr w:rsidR="005B6F5D" w14:paraId="4A885F3C" w14:textId="77777777">
        <w:trPr>
          <w:jc w:val="center"/>
        </w:trPr>
        <w:tc>
          <w:tcPr>
            <w:tcW w:w="2015" w:type="dxa"/>
            <w:vAlign w:val="center"/>
          </w:tcPr>
          <w:p w14:paraId="6B51B672" w14:textId="77777777" w:rsidR="005B6F5D" w:rsidRDefault="00000000">
            <w:r>
              <w:rPr>
                <w:sz w:val="18"/>
              </w:rPr>
              <w:t>效能</w:t>
            </w:r>
          </w:p>
        </w:tc>
        <w:tc>
          <w:tcPr>
            <w:tcW w:w="8280" w:type="dxa"/>
            <w:vAlign w:val="center"/>
          </w:tcPr>
          <w:p w14:paraId="38D12515" w14:textId="77777777" w:rsidR="005B6F5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週會控制台需可快速載入本週焦點資料；附件縮圖建議預先產生或快取。</w:t>
            </w:r>
          </w:p>
        </w:tc>
      </w:tr>
      <w:tr w:rsidR="005B6F5D" w14:paraId="3F0D1F62" w14:textId="77777777">
        <w:trPr>
          <w:jc w:val="center"/>
        </w:trPr>
        <w:tc>
          <w:tcPr>
            <w:tcW w:w="2015" w:type="dxa"/>
            <w:vAlign w:val="center"/>
          </w:tcPr>
          <w:p w14:paraId="6CBA5B02" w14:textId="77777777" w:rsidR="005B6F5D" w:rsidRDefault="00000000">
            <w:r>
              <w:rPr>
                <w:sz w:val="18"/>
              </w:rPr>
              <w:t>可維護性</w:t>
            </w:r>
          </w:p>
        </w:tc>
        <w:tc>
          <w:tcPr>
            <w:tcW w:w="8280" w:type="dxa"/>
            <w:vAlign w:val="center"/>
          </w:tcPr>
          <w:p w14:paraId="4442503D" w14:textId="77777777" w:rsidR="005B6F5D" w:rsidRDefault="00000000">
            <w:r>
              <w:rPr>
                <w:sz w:val="18"/>
              </w:rPr>
              <w:t>採 Controller、Service、Repository 分層；SQL 集中管理；重要規則需寫在 Service Layer。</w:t>
            </w:r>
          </w:p>
        </w:tc>
      </w:tr>
      <w:tr w:rsidR="005B6F5D" w14:paraId="4B8730B7" w14:textId="77777777">
        <w:trPr>
          <w:jc w:val="center"/>
        </w:trPr>
        <w:tc>
          <w:tcPr>
            <w:tcW w:w="2015" w:type="dxa"/>
            <w:vAlign w:val="center"/>
          </w:tcPr>
          <w:p w14:paraId="7579C9AA" w14:textId="77777777" w:rsidR="005B6F5D" w:rsidRDefault="00000000">
            <w:r>
              <w:rPr>
                <w:sz w:val="18"/>
              </w:rPr>
              <w:t>備份與還原</w:t>
            </w:r>
          </w:p>
        </w:tc>
        <w:tc>
          <w:tcPr>
            <w:tcW w:w="8280" w:type="dxa"/>
            <w:vAlign w:val="center"/>
          </w:tcPr>
          <w:p w14:paraId="5C3A8182" w14:textId="77777777" w:rsidR="005B6F5D" w:rsidRDefault="00000000">
            <w:r>
              <w:rPr>
                <w:sz w:val="18"/>
              </w:rPr>
              <w:t>SQL Server / Azure SQL 與 Blob Storage 均需納入備份策略。</w:t>
            </w:r>
          </w:p>
        </w:tc>
      </w:tr>
      <w:tr w:rsidR="005B6F5D" w14:paraId="4393DA48" w14:textId="77777777">
        <w:trPr>
          <w:jc w:val="center"/>
        </w:trPr>
        <w:tc>
          <w:tcPr>
            <w:tcW w:w="2015" w:type="dxa"/>
            <w:vAlign w:val="center"/>
          </w:tcPr>
          <w:p w14:paraId="1C64CA2E" w14:textId="77777777" w:rsidR="005B6F5D" w:rsidRDefault="00000000">
            <w:r>
              <w:rPr>
                <w:sz w:val="18"/>
              </w:rPr>
              <w:t>日誌</w:t>
            </w:r>
          </w:p>
        </w:tc>
        <w:tc>
          <w:tcPr>
            <w:tcW w:w="8280" w:type="dxa"/>
            <w:vAlign w:val="center"/>
          </w:tcPr>
          <w:p w14:paraId="61ACF730" w14:textId="77777777" w:rsidR="005B6F5D" w:rsidRDefault="00000000">
            <w:r>
              <w:rPr>
                <w:sz w:val="18"/>
              </w:rPr>
              <w:t>系統錯誤需寫入 Serilog 或等效 log 機制，便於追查。</w:t>
            </w:r>
          </w:p>
        </w:tc>
      </w:tr>
    </w:tbl>
    <w:p w14:paraId="1A29E0F0" w14:textId="77777777" w:rsidR="005B6F5D" w:rsidRDefault="005B6F5D"/>
    <w:p w14:paraId="53A7166D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t>12. 驗收情境與測試重點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4464"/>
        <w:gridCol w:w="4536"/>
      </w:tblGrid>
      <w:tr w:rsidR="005B6F5D" w14:paraId="4BE27E6B" w14:textId="77777777">
        <w:trPr>
          <w:tblHeader/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4C143920" w14:textId="77777777" w:rsidR="005B6F5D" w:rsidRDefault="00000000">
            <w:r>
              <w:rPr>
                <w:b/>
                <w:color w:val="000000"/>
                <w:sz w:val="17"/>
              </w:rPr>
              <w:t>測試編號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EE05F2F" w14:textId="77777777" w:rsidR="005B6F5D" w:rsidRDefault="00000000">
            <w:r>
              <w:rPr>
                <w:b/>
                <w:color w:val="000000"/>
                <w:sz w:val="17"/>
              </w:rPr>
              <w:t>驗收情境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40B070C1" w14:textId="77777777" w:rsidR="005B6F5D" w:rsidRDefault="00000000">
            <w:r>
              <w:rPr>
                <w:b/>
                <w:color w:val="000000"/>
                <w:sz w:val="17"/>
              </w:rPr>
              <w:t>預期結果</w:t>
            </w:r>
          </w:p>
        </w:tc>
      </w:tr>
      <w:tr w:rsidR="005B6F5D" w14:paraId="372AD799" w14:textId="77777777">
        <w:trPr>
          <w:jc w:val="center"/>
        </w:trPr>
        <w:tc>
          <w:tcPr>
            <w:tcW w:w="1296" w:type="dxa"/>
            <w:vAlign w:val="center"/>
          </w:tcPr>
          <w:p w14:paraId="4B18B4B3" w14:textId="77777777" w:rsidR="005B6F5D" w:rsidRDefault="00000000">
            <w:r>
              <w:rPr>
                <w:sz w:val="17"/>
              </w:rPr>
              <w:t>TC-001</w:t>
            </w:r>
          </w:p>
        </w:tc>
        <w:tc>
          <w:tcPr>
            <w:tcW w:w="4464" w:type="dxa"/>
            <w:vAlign w:val="center"/>
          </w:tcPr>
          <w:p w14:paraId="0DD90B1A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未登入使用者直接輸入系統 URL。</w:t>
            </w:r>
          </w:p>
        </w:tc>
        <w:tc>
          <w:tcPr>
            <w:tcW w:w="4536" w:type="dxa"/>
            <w:vAlign w:val="center"/>
          </w:tcPr>
          <w:p w14:paraId="5A8B9047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系統導向登入頁，不可瀏覽任何資料。</w:t>
            </w:r>
          </w:p>
        </w:tc>
      </w:tr>
      <w:tr w:rsidR="005B6F5D" w14:paraId="09D24D8A" w14:textId="77777777">
        <w:trPr>
          <w:jc w:val="center"/>
        </w:trPr>
        <w:tc>
          <w:tcPr>
            <w:tcW w:w="1296" w:type="dxa"/>
            <w:vAlign w:val="center"/>
          </w:tcPr>
          <w:p w14:paraId="019DE054" w14:textId="77777777" w:rsidR="005B6F5D" w:rsidRDefault="00000000">
            <w:r>
              <w:rPr>
                <w:sz w:val="17"/>
              </w:rPr>
              <w:t>TC-002</w:t>
            </w:r>
          </w:p>
        </w:tc>
        <w:tc>
          <w:tcPr>
            <w:tcW w:w="4464" w:type="dxa"/>
            <w:vAlign w:val="center"/>
          </w:tcPr>
          <w:p w14:paraId="20B39E88" w14:textId="77777777" w:rsidR="005B6F5D" w:rsidRDefault="00000000">
            <w:r>
              <w:rPr>
                <w:sz w:val="17"/>
              </w:rPr>
              <w:t>Employee 嘗試新增任務。</w:t>
            </w:r>
          </w:p>
        </w:tc>
        <w:tc>
          <w:tcPr>
            <w:tcW w:w="4536" w:type="dxa"/>
            <w:vAlign w:val="center"/>
          </w:tcPr>
          <w:p w14:paraId="25D57ABC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系統不顯示新增按鈕，直接呼叫 API 也應被拒絕。</w:t>
            </w:r>
          </w:p>
        </w:tc>
      </w:tr>
      <w:tr w:rsidR="005B6F5D" w14:paraId="7A7BDD9F" w14:textId="77777777">
        <w:trPr>
          <w:jc w:val="center"/>
        </w:trPr>
        <w:tc>
          <w:tcPr>
            <w:tcW w:w="1296" w:type="dxa"/>
            <w:vAlign w:val="center"/>
          </w:tcPr>
          <w:p w14:paraId="63F54AAF" w14:textId="77777777" w:rsidR="005B6F5D" w:rsidRDefault="00000000">
            <w:r>
              <w:rPr>
                <w:sz w:val="17"/>
              </w:rPr>
              <w:t>TC-003</w:t>
            </w:r>
          </w:p>
        </w:tc>
        <w:tc>
          <w:tcPr>
            <w:tcW w:w="4464" w:type="dxa"/>
            <w:vAlign w:val="center"/>
          </w:tcPr>
          <w:p w14:paraId="543F0FD3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PM 建立任務並指定負責人與協辦人。</w:t>
            </w:r>
          </w:p>
        </w:tc>
        <w:tc>
          <w:tcPr>
            <w:tcW w:w="4536" w:type="dxa"/>
            <w:vAlign w:val="center"/>
          </w:tcPr>
          <w:p w14:paraId="124EF78F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負責人不可同時出現在協辦人清單，任務建立後發送通知。</w:t>
            </w:r>
          </w:p>
        </w:tc>
      </w:tr>
      <w:tr w:rsidR="005B6F5D" w14:paraId="37E04851" w14:textId="77777777">
        <w:trPr>
          <w:jc w:val="center"/>
        </w:trPr>
        <w:tc>
          <w:tcPr>
            <w:tcW w:w="1296" w:type="dxa"/>
            <w:vAlign w:val="center"/>
          </w:tcPr>
          <w:p w14:paraId="7CF21132" w14:textId="77777777" w:rsidR="005B6F5D" w:rsidRDefault="00000000">
            <w:r>
              <w:rPr>
                <w:sz w:val="17"/>
              </w:rPr>
              <w:t>TC-004</w:t>
            </w:r>
          </w:p>
        </w:tc>
        <w:tc>
          <w:tcPr>
            <w:tcW w:w="4464" w:type="dxa"/>
            <w:vAlign w:val="center"/>
          </w:tcPr>
          <w:p w14:paraId="6D8AB5DB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負責人未上傳附件即送審。</w:t>
            </w:r>
          </w:p>
        </w:tc>
        <w:tc>
          <w:tcPr>
            <w:tcW w:w="4536" w:type="dxa"/>
            <w:vAlign w:val="center"/>
          </w:tcPr>
          <w:p w14:paraId="7D6F74C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系統拒絕儲存，提示至少需一個附件。</w:t>
            </w:r>
          </w:p>
        </w:tc>
      </w:tr>
      <w:tr w:rsidR="005B6F5D" w14:paraId="1B1CA488" w14:textId="77777777">
        <w:trPr>
          <w:jc w:val="center"/>
        </w:trPr>
        <w:tc>
          <w:tcPr>
            <w:tcW w:w="1296" w:type="dxa"/>
            <w:vAlign w:val="center"/>
          </w:tcPr>
          <w:p w14:paraId="32432AA9" w14:textId="77777777" w:rsidR="005B6F5D" w:rsidRDefault="00000000">
            <w:r>
              <w:rPr>
                <w:sz w:val="17"/>
              </w:rPr>
              <w:t>TC-005</w:t>
            </w:r>
          </w:p>
        </w:tc>
        <w:tc>
          <w:tcPr>
            <w:tcW w:w="4464" w:type="dxa"/>
            <w:vAlign w:val="center"/>
          </w:tcPr>
          <w:p w14:paraId="55C86A1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負責人摘要不足 30 字即送審。</w:t>
            </w:r>
          </w:p>
        </w:tc>
        <w:tc>
          <w:tcPr>
            <w:tcW w:w="4536" w:type="dxa"/>
            <w:vAlign w:val="center"/>
          </w:tcPr>
          <w:p w14:paraId="0499CB65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系統拒絕儲存，提示需補足完工摘要。</w:t>
            </w:r>
          </w:p>
        </w:tc>
      </w:tr>
      <w:tr w:rsidR="005B6F5D" w14:paraId="545ADA72" w14:textId="77777777">
        <w:trPr>
          <w:jc w:val="center"/>
        </w:trPr>
        <w:tc>
          <w:tcPr>
            <w:tcW w:w="1296" w:type="dxa"/>
            <w:vAlign w:val="center"/>
          </w:tcPr>
          <w:p w14:paraId="34E0A9C8" w14:textId="77777777" w:rsidR="005B6F5D" w:rsidRDefault="00000000">
            <w:r>
              <w:rPr>
                <w:sz w:val="17"/>
              </w:rPr>
              <w:t>TC-006</w:t>
            </w:r>
          </w:p>
        </w:tc>
        <w:tc>
          <w:tcPr>
            <w:tcW w:w="4464" w:type="dxa"/>
            <w:vAlign w:val="center"/>
          </w:tcPr>
          <w:p w14:paraId="29DE363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任務送審後由負責人自己審查。</w:t>
            </w:r>
          </w:p>
        </w:tc>
        <w:tc>
          <w:tcPr>
            <w:tcW w:w="4536" w:type="dxa"/>
            <w:vAlign w:val="center"/>
          </w:tcPr>
          <w:p w14:paraId="4CD2F70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系統拒絕，提示不可審查自己的任務。</w:t>
            </w:r>
          </w:p>
        </w:tc>
      </w:tr>
      <w:tr w:rsidR="005B6F5D" w14:paraId="2C37E106" w14:textId="77777777">
        <w:trPr>
          <w:jc w:val="center"/>
        </w:trPr>
        <w:tc>
          <w:tcPr>
            <w:tcW w:w="1296" w:type="dxa"/>
            <w:vAlign w:val="center"/>
          </w:tcPr>
          <w:p w14:paraId="3C7B35A2" w14:textId="77777777" w:rsidR="005B6F5D" w:rsidRDefault="00000000">
            <w:r>
              <w:rPr>
                <w:sz w:val="17"/>
              </w:rPr>
              <w:t>TC-007</w:t>
            </w:r>
          </w:p>
        </w:tc>
        <w:tc>
          <w:tcPr>
            <w:tcW w:w="4464" w:type="dxa"/>
            <w:vAlign w:val="center"/>
          </w:tcPr>
          <w:p w14:paraId="5DC5691B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審查人依附件內容審查通過。</w:t>
            </w:r>
          </w:p>
        </w:tc>
        <w:tc>
          <w:tcPr>
            <w:tcW w:w="4536" w:type="dxa"/>
            <w:vAlign w:val="center"/>
          </w:tcPr>
          <w:p w14:paraId="795E282B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系統將任務狀態改為 Done，寫入審查紀錄與狀態 log。</w:t>
            </w:r>
          </w:p>
        </w:tc>
      </w:tr>
      <w:tr w:rsidR="005B6F5D" w14:paraId="197A7191" w14:textId="77777777">
        <w:trPr>
          <w:jc w:val="center"/>
        </w:trPr>
        <w:tc>
          <w:tcPr>
            <w:tcW w:w="1296" w:type="dxa"/>
            <w:vAlign w:val="center"/>
          </w:tcPr>
          <w:p w14:paraId="76C07021" w14:textId="77777777" w:rsidR="005B6F5D" w:rsidRDefault="00000000">
            <w:r>
              <w:rPr>
                <w:sz w:val="17"/>
              </w:rPr>
              <w:t>TC-008</w:t>
            </w:r>
          </w:p>
        </w:tc>
        <w:tc>
          <w:tcPr>
            <w:tcW w:w="4464" w:type="dxa"/>
            <w:vAlign w:val="center"/>
          </w:tcPr>
          <w:p w14:paraId="4F9A90BB" w14:textId="77777777" w:rsidR="005B6F5D" w:rsidRDefault="00000000">
            <w:r>
              <w:rPr>
                <w:sz w:val="17"/>
              </w:rPr>
              <w:t>審查人退回任務。</w:t>
            </w:r>
          </w:p>
        </w:tc>
        <w:tc>
          <w:tcPr>
            <w:tcW w:w="4536" w:type="dxa"/>
            <w:vAlign w:val="center"/>
          </w:tcPr>
          <w:p w14:paraId="77AF41C1" w14:textId="77777777" w:rsidR="005B6F5D" w:rsidRDefault="00000000">
            <w:r>
              <w:rPr>
                <w:sz w:val="17"/>
              </w:rPr>
              <w:t>系統要求退回原因，狀態改回 Progress，通知負責人。</w:t>
            </w:r>
          </w:p>
        </w:tc>
      </w:tr>
      <w:tr w:rsidR="005B6F5D" w14:paraId="76ABF142" w14:textId="77777777">
        <w:trPr>
          <w:jc w:val="center"/>
        </w:trPr>
        <w:tc>
          <w:tcPr>
            <w:tcW w:w="1296" w:type="dxa"/>
            <w:vAlign w:val="center"/>
          </w:tcPr>
          <w:p w14:paraId="0963833F" w14:textId="77777777" w:rsidR="005B6F5D" w:rsidRDefault="00000000">
            <w:r>
              <w:rPr>
                <w:sz w:val="17"/>
              </w:rPr>
              <w:t>TC-009</w:t>
            </w:r>
          </w:p>
        </w:tc>
        <w:tc>
          <w:tcPr>
            <w:tcW w:w="4464" w:type="dxa"/>
            <w:vAlign w:val="center"/>
          </w:tcPr>
          <w:p w14:paraId="49AECADF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PM 於週會現場退回附件不實任務。</w:t>
            </w:r>
          </w:p>
        </w:tc>
        <w:tc>
          <w:tcPr>
            <w:tcW w:w="4536" w:type="dxa"/>
            <w:vAlign w:val="center"/>
          </w:tcPr>
          <w:p w14:paraId="51A9B5B0" w14:textId="77777777" w:rsidR="005B6F5D" w:rsidRDefault="00000000">
            <w:r>
              <w:rPr>
                <w:sz w:val="17"/>
              </w:rPr>
              <w:t>任務退回 Progress，source_type 記錄為 MeetingReturn，需保留原因。</w:t>
            </w:r>
          </w:p>
        </w:tc>
      </w:tr>
      <w:tr w:rsidR="005B6F5D" w14:paraId="3D7DAE31" w14:textId="77777777">
        <w:trPr>
          <w:jc w:val="center"/>
        </w:trPr>
        <w:tc>
          <w:tcPr>
            <w:tcW w:w="1296" w:type="dxa"/>
            <w:vAlign w:val="center"/>
          </w:tcPr>
          <w:p w14:paraId="3D536664" w14:textId="77777777" w:rsidR="005B6F5D" w:rsidRDefault="00000000">
            <w:r>
              <w:rPr>
                <w:sz w:val="17"/>
              </w:rPr>
              <w:t>TC-010</w:t>
            </w:r>
          </w:p>
        </w:tc>
        <w:tc>
          <w:tcPr>
            <w:tcW w:w="4464" w:type="dxa"/>
            <w:vAlign w:val="center"/>
          </w:tcPr>
          <w:p w14:paraId="438BD615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PM 手動調整專案進度。</w:t>
            </w:r>
          </w:p>
        </w:tc>
        <w:tc>
          <w:tcPr>
            <w:tcW w:w="4536" w:type="dxa"/>
            <w:vAlign w:val="center"/>
          </w:tcPr>
          <w:p w14:paraId="66A0AF9B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系統保存進度與調整說明，不由任務狀態自動覆蓋。</w:t>
            </w:r>
          </w:p>
        </w:tc>
      </w:tr>
      <w:tr w:rsidR="005B6F5D" w14:paraId="58F92368" w14:textId="77777777">
        <w:trPr>
          <w:jc w:val="center"/>
        </w:trPr>
        <w:tc>
          <w:tcPr>
            <w:tcW w:w="1296" w:type="dxa"/>
            <w:vAlign w:val="center"/>
          </w:tcPr>
          <w:p w14:paraId="19906253" w14:textId="77777777" w:rsidR="005B6F5D" w:rsidRDefault="00000000">
            <w:r>
              <w:rPr>
                <w:sz w:val="17"/>
              </w:rPr>
              <w:t>TC-011</w:t>
            </w:r>
          </w:p>
        </w:tc>
        <w:tc>
          <w:tcPr>
            <w:tcW w:w="4464" w:type="dxa"/>
            <w:vAlign w:val="center"/>
          </w:tcPr>
          <w:p w14:paraId="5318B96E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PM 週會後手動封存快照。</w:t>
            </w:r>
          </w:p>
        </w:tc>
        <w:tc>
          <w:tcPr>
            <w:tcW w:w="4536" w:type="dxa"/>
            <w:vAlign w:val="center"/>
          </w:tcPr>
          <w:p w14:paraId="768EA266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系統封存當週專案、里程碑、任務與附件統計資料。</w:t>
            </w:r>
          </w:p>
        </w:tc>
      </w:tr>
      <w:tr w:rsidR="005B6F5D" w14:paraId="4AB7A485" w14:textId="77777777">
        <w:trPr>
          <w:jc w:val="center"/>
        </w:trPr>
        <w:tc>
          <w:tcPr>
            <w:tcW w:w="1296" w:type="dxa"/>
            <w:vAlign w:val="center"/>
          </w:tcPr>
          <w:p w14:paraId="68D02C76" w14:textId="77777777" w:rsidR="005B6F5D" w:rsidRDefault="00000000">
            <w:r>
              <w:rPr>
                <w:sz w:val="17"/>
              </w:rPr>
              <w:t>TC-012</w:t>
            </w:r>
          </w:p>
        </w:tc>
        <w:tc>
          <w:tcPr>
            <w:tcW w:w="4464" w:type="dxa"/>
            <w:vAlign w:val="center"/>
          </w:tcPr>
          <w:p w14:paraId="1546A95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封存後發現快照錯誤。</w:t>
            </w:r>
          </w:p>
        </w:tc>
        <w:tc>
          <w:tcPr>
            <w:tcW w:w="4536" w:type="dxa"/>
            <w:vAlign w:val="center"/>
          </w:tcPr>
          <w:p w14:paraId="52DB862F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不可覆蓋原快照，需建立修正版並填寫修正原因。</w:t>
            </w:r>
          </w:p>
        </w:tc>
      </w:tr>
      <w:tr w:rsidR="005B6F5D" w14:paraId="54353074" w14:textId="77777777">
        <w:trPr>
          <w:jc w:val="center"/>
        </w:trPr>
        <w:tc>
          <w:tcPr>
            <w:tcW w:w="1296" w:type="dxa"/>
            <w:vAlign w:val="center"/>
          </w:tcPr>
          <w:p w14:paraId="022F6E4B" w14:textId="77777777" w:rsidR="005B6F5D" w:rsidRDefault="00000000">
            <w:r>
              <w:rPr>
                <w:sz w:val="17"/>
              </w:rPr>
              <w:t>TC-013</w:t>
            </w:r>
          </w:p>
        </w:tc>
        <w:tc>
          <w:tcPr>
            <w:tcW w:w="4464" w:type="dxa"/>
            <w:vAlign w:val="center"/>
          </w:tcPr>
          <w:p w14:paraId="70A6DCE7" w14:textId="77777777" w:rsidR="005B6F5D" w:rsidRDefault="00000000">
            <w:r>
              <w:rPr>
                <w:sz w:val="17"/>
              </w:rPr>
              <w:t>Employee 查看其他專案進度與附件摘要。</w:t>
            </w:r>
          </w:p>
        </w:tc>
        <w:tc>
          <w:tcPr>
            <w:tcW w:w="4536" w:type="dxa"/>
            <w:vAlign w:val="center"/>
          </w:tcPr>
          <w:p w14:paraId="4C7589D3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可以唯讀瀏覽，不可修改。</w:t>
            </w:r>
          </w:p>
        </w:tc>
      </w:tr>
      <w:tr w:rsidR="005B6F5D" w14:paraId="08F6D25D" w14:textId="77777777">
        <w:trPr>
          <w:jc w:val="center"/>
        </w:trPr>
        <w:tc>
          <w:tcPr>
            <w:tcW w:w="1296" w:type="dxa"/>
            <w:vAlign w:val="center"/>
          </w:tcPr>
          <w:p w14:paraId="1790B2F3" w14:textId="77777777" w:rsidR="005B6F5D" w:rsidRDefault="00000000">
            <w:r>
              <w:rPr>
                <w:sz w:val="17"/>
              </w:rPr>
              <w:t>TC-014</w:t>
            </w:r>
          </w:p>
        </w:tc>
        <w:tc>
          <w:tcPr>
            <w:tcW w:w="4464" w:type="dxa"/>
            <w:vAlign w:val="center"/>
          </w:tcPr>
          <w:p w14:paraId="252DE1D5" w14:textId="77777777" w:rsidR="005B6F5D" w:rsidRDefault="00000000">
            <w:r>
              <w:rPr>
                <w:sz w:val="17"/>
              </w:rPr>
              <w:t>附件上傳第二版。</w:t>
            </w:r>
          </w:p>
        </w:tc>
        <w:tc>
          <w:tcPr>
            <w:tcW w:w="4536" w:type="dxa"/>
            <w:vAlign w:val="center"/>
          </w:tcPr>
          <w:p w14:paraId="6C3D5BC7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系統新增附件紀錄，不覆蓋原附件。</w:t>
            </w:r>
          </w:p>
        </w:tc>
      </w:tr>
      <w:tr w:rsidR="005B6F5D" w14:paraId="665EE00C" w14:textId="77777777">
        <w:trPr>
          <w:jc w:val="center"/>
        </w:trPr>
        <w:tc>
          <w:tcPr>
            <w:tcW w:w="1296" w:type="dxa"/>
            <w:vAlign w:val="center"/>
          </w:tcPr>
          <w:p w14:paraId="7FF0F101" w14:textId="77777777" w:rsidR="005B6F5D" w:rsidRDefault="00000000">
            <w:r>
              <w:rPr>
                <w:sz w:val="17"/>
              </w:rPr>
              <w:t>TC-015</w:t>
            </w:r>
          </w:p>
        </w:tc>
        <w:tc>
          <w:tcPr>
            <w:tcW w:w="4464" w:type="dxa"/>
            <w:vAlign w:val="center"/>
          </w:tcPr>
          <w:p w14:paraId="595AAE8B" w14:textId="77777777" w:rsidR="005B6F5D" w:rsidRDefault="00000000">
            <w:r>
              <w:rPr>
                <w:sz w:val="17"/>
              </w:rPr>
              <w:t>Admin 作廢錯誤附件。</w:t>
            </w:r>
          </w:p>
        </w:tc>
        <w:tc>
          <w:tcPr>
            <w:tcW w:w="4536" w:type="dxa"/>
            <w:vAlign w:val="center"/>
          </w:tcPr>
          <w:p w14:paraId="06E6FC04" w14:textId="77777777" w:rsidR="005B6F5D" w:rsidRDefault="00000000">
            <w:r>
              <w:rPr>
                <w:sz w:val="17"/>
              </w:rPr>
              <w:t>附件標記 is_void，原紀錄與 Blob 路徑保留。</w:t>
            </w:r>
          </w:p>
        </w:tc>
      </w:tr>
    </w:tbl>
    <w:p w14:paraId="60C607D8" w14:textId="77777777" w:rsidR="005B6F5D" w:rsidRDefault="005B6F5D"/>
    <w:p w14:paraId="2827E15B" w14:textId="77777777" w:rsidR="005B6F5D" w:rsidRDefault="00000000">
      <w:pPr>
        <w:pStyle w:val="1"/>
      </w:pPr>
      <w:r>
        <w:rPr>
          <w:rFonts w:ascii="Noto Sans CJK TC" w:eastAsia="Noto Sans CJK TC" w:hAnsi="Noto Sans CJK TC"/>
          <w:sz w:val="32"/>
        </w:rPr>
        <w:t>13. 待確認事項</w:t>
      </w:r>
    </w:p>
    <w:p w14:paraId="1CFD2B84" w14:textId="77777777" w:rsidR="005B6F5D" w:rsidRDefault="00000000">
      <w:pPr>
        <w:spacing w:after="80"/>
        <w:rPr>
          <w:lang w:eastAsia="zh-TW"/>
        </w:rPr>
      </w:pPr>
      <w:r>
        <w:rPr>
          <w:lang w:eastAsia="zh-TW"/>
        </w:rPr>
        <w:t>以下項目不影響 V0.1 規格書成立，但在進入詳細設計或開發前建議確認。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528"/>
        <w:gridCol w:w="4392"/>
      </w:tblGrid>
      <w:tr w:rsidR="005B6F5D" w14:paraId="747A969F" w14:textId="77777777">
        <w:trPr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377B170F" w14:textId="77777777" w:rsidR="005B6F5D" w:rsidRDefault="00000000">
            <w:r>
              <w:rPr>
                <w:b/>
                <w:color w:val="000000"/>
                <w:sz w:val="17"/>
              </w:rPr>
              <w:t>項目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08306575" w14:textId="77777777" w:rsidR="005B6F5D" w:rsidRDefault="00000000">
            <w:r>
              <w:rPr>
                <w:b/>
                <w:color w:val="000000"/>
                <w:sz w:val="17"/>
              </w:rPr>
              <w:t>建議預設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43B0E629" w14:textId="77777777" w:rsidR="005B6F5D" w:rsidRDefault="00000000">
            <w:r>
              <w:rPr>
                <w:b/>
                <w:color w:val="000000"/>
                <w:sz w:val="17"/>
              </w:rPr>
              <w:t>需確認原因</w:t>
            </w:r>
          </w:p>
        </w:tc>
      </w:tr>
      <w:tr w:rsidR="005B6F5D" w14:paraId="63FCB8AB" w14:textId="77777777">
        <w:trPr>
          <w:jc w:val="center"/>
        </w:trPr>
        <w:tc>
          <w:tcPr>
            <w:tcW w:w="2376" w:type="dxa"/>
            <w:vAlign w:val="center"/>
          </w:tcPr>
          <w:p w14:paraId="1DF148E6" w14:textId="77777777" w:rsidR="005B6F5D" w:rsidRDefault="00000000">
            <w:r>
              <w:rPr>
                <w:sz w:val="17"/>
              </w:rPr>
              <w:t>附件允許類型</w:t>
            </w:r>
          </w:p>
        </w:tc>
        <w:tc>
          <w:tcPr>
            <w:tcW w:w="3528" w:type="dxa"/>
            <w:vAlign w:val="center"/>
          </w:tcPr>
          <w:p w14:paraId="4C867233" w14:textId="77777777" w:rsidR="005B6F5D" w:rsidRDefault="00000000">
            <w:r>
              <w:rPr>
                <w:sz w:val="17"/>
              </w:rPr>
              <w:t>PDF、Word、Excel、PowerPoint、圖片、ZIP</w:t>
            </w:r>
          </w:p>
        </w:tc>
        <w:tc>
          <w:tcPr>
            <w:tcW w:w="4392" w:type="dxa"/>
            <w:vAlign w:val="center"/>
          </w:tcPr>
          <w:p w14:paraId="5CD7F5C7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避免上傳可執行檔或高風險檔案。</w:t>
            </w:r>
          </w:p>
        </w:tc>
      </w:tr>
      <w:tr w:rsidR="005B6F5D" w14:paraId="4D4AC427" w14:textId="77777777">
        <w:trPr>
          <w:jc w:val="center"/>
        </w:trPr>
        <w:tc>
          <w:tcPr>
            <w:tcW w:w="2376" w:type="dxa"/>
            <w:vAlign w:val="center"/>
          </w:tcPr>
          <w:p w14:paraId="71456F1B" w14:textId="77777777" w:rsidR="005B6F5D" w:rsidRDefault="00000000">
            <w:r>
              <w:rPr>
                <w:sz w:val="17"/>
              </w:rPr>
              <w:t>單檔大小限制</w:t>
            </w:r>
          </w:p>
        </w:tc>
        <w:tc>
          <w:tcPr>
            <w:tcW w:w="3528" w:type="dxa"/>
            <w:vAlign w:val="center"/>
          </w:tcPr>
          <w:p w14:paraId="0FC449BC" w14:textId="77777777" w:rsidR="005B6F5D" w:rsidRDefault="00000000">
            <w:r>
              <w:rPr>
                <w:sz w:val="17"/>
              </w:rPr>
              <w:t>建議 50MB 或 100MB</w:t>
            </w:r>
          </w:p>
        </w:tc>
        <w:tc>
          <w:tcPr>
            <w:tcW w:w="4392" w:type="dxa"/>
            <w:vAlign w:val="center"/>
          </w:tcPr>
          <w:p w14:paraId="784D6C90" w14:textId="77777777" w:rsidR="005B6F5D" w:rsidRDefault="00000000">
            <w:r>
              <w:rPr>
                <w:sz w:val="17"/>
              </w:rPr>
              <w:t>影響 Blob Storage、上傳 UI 與網路傳輸。</w:t>
            </w:r>
          </w:p>
        </w:tc>
      </w:tr>
      <w:tr w:rsidR="005B6F5D" w14:paraId="47BB76FC" w14:textId="77777777">
        <w:trPr>
          <w:jc w:val="center"/>
        </w:trPr>
        <w:tc>
          <w:tcPr>
            <w:tcW w:w="2376" w:type="dxa"/>
            <w:vAlign w:val="center"/>
          </w:tcPr>
          <w:p w14:paraId="4853DF1D" w14:textId="77777777" w:rsidR="005B6F5D" w:rsidRDefault="00000000">
            <w:r>
              <w:rPr>
                <w:sz w:val="17"/>
              </w:rPr>
              <w:t>附件預覽</w:t>
            </w:r>
          </w:p>
        </w:tc>
        <w:tc>
          <w:tcPr>
            <w:tcW w:w="3528" w:type="dxa"/>
            <w:vAlign w:val="center"/>
          </w:tcPr>
          <w:p w14:paraId="54A3384C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圖片直接縮圖，PDF 顯示第一頁縮圖或提供下載</w:t>
            </w:r>
          </w:p>
        </w:tc>
        <w:tc>
          <w:tcPr>
            <w:tcW w:w="4392" w:type="dxa"/>
            <w:vAlign w:val="center"/>
          </w:tcPr>
          <w:p w14:paraId="14B39082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影響週會附件牆的實作成本。</w:t>
            </w:r>
          </w:p>
        </w:tc>
      </w:tr>
      <w:tr w:rsidR="005B6F5D" w14:paraId="06304464" w14:textId="77777777">
        <w:trPr>
          <w:jc w:val="center"/>
        </w:trPr>
        <w:tc>
          <w:tcPr>
            <w:tcW w:w="2376" w:type="dxa"/>
            <w:vAlign w:val="center"/>
          </w:tcPr>
          <w:p w14:paraId="7DD07E61" w14:textId="77777777" w:rsidR="005B6F5D" w:rsidRDefault="00000000">
            <w:r>
              <w:rPr>
                <w:sz w:val="17"/>
              </w:rPr>
              <w:t>Email 服務</w:t>
            </w:r>
          </w:p>
        </w:tc>
        <w:tc>
          <w:tcPr>
            <w:tcW w:w="3528" w:type="dxa"/>
            <w:vAlign w:val="center"/>
          </w:tcPr>
          <w:p w14:paraId="428D5177" w14:textId="77777777" w:rsidR="005B6F5D" w:rsidRDefault="00000000">
            <w:r>
              <w:rPr>
                <w:sz w:val="17"/>
              </w:rPr>
              <w:t>第一版 SMTP，後續可改 Microsoft Graph</w:t>
            </w:r>
          </w:p>
        </w:tc>
        <w:tc>
          <w:tcPr>
            <w:tcW w:w="4392" w:type="dxa"/>
            <w:vAlign w:val="center"/>
          </w:tcPr>
          <w:p w14:paraId="427B1061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取決於公司郵件環境。</w:t>
            </w:r>
          </w:p>
        </w:tc>
      </w:tr>
      <w:tr w:rsidR="005B6F5D" w14:paraId="59DD6443" w14:textId="77777777">
        <w:trPr>
          <w:jc w:val="center"/>
        </w:trPr>
        <w:tc>
          <w:tcPr>
            <w:tcW w:w="2376" w:type="dxa"/>
            <w:vAlign w:val="center"/>
          </w:tcPr>
          <w:p w14:paraId="04BC5A11" w14:textId="77777777" w:rsidR="005B6F5D" w:rsidRDefault="00000000">
            <w:r>
              <w:rPr>
                <w:sz w:val="17"/>
              </w:rPr>
              <w:t>登入整合</w:t>
            </w:r>
          </w:p>
        </w:tc>
        <w:tc>
          <w:tcPr>
            <w:tcW w:w="3528" w:type="dxa"/>
            <w:vAlign w:val="center"/>
          </w:tcPr>
          <w:p w14:paraId="48D7F852" w14:textId="77777777" w:rsidR="005B6F5D" w:rsidRDefault="00000000">
            <w:r>
              <w:rPr>
                <w:sz w:val="17"/>
              </w:rPr>
              <w:t>第一版系統帳密，後續可接 AD / Entra ID</w:t>
            </w:r>
          </w:p>
        </w:tc>
        <w:tc>
          <w:tcPr>
            <w:tcW w:w="4392" w:type="dxa"/>
            <w:vAlign w:val="center"/>
          </w:tcPr>
          <w:p w14:paraId="205E39D5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取決於公司資安政策。</w:t>
            </w:r>
          </w:p>
        </w:tc>
      </w:tr>
      <w:tr w:rsidR="005B6F5D" w14:paraId="273B1F61" w14:textId="77777777">
        <w:trPr>
          <w:jc w:val="center"/>
        </w:trPr>
        <w:tc>
          <w:tcPr>
            <w:tcW w:w="2376" w:type="dxa"/>
            <w:vAlign w:val="center"/>
          </w:tcPr>
          <w:p w14:paraId="1D5C4DE9" w14:textId="77777777" w:rsidR="005B6F5D" w:rsidRDefault="00000000">
            <w:r>
              <w:rPr>
                <w:sz w:val="17"/>
              </w:rPr>
              <w:t>週別規則</w:t>
            </w:r>
          </w:p>
        </w:tc>
        <w:tc>
          <w:tcPr>
            <w:tcW w:w="3528" w:type="dxa"/>
            <w:vAlign w:val="center"/>
          </w:tcPr>
          <w:p w14:paraId="7925A8E0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週一至週日，格式 YYYY-WW</w:t>
            </w:r>
          </w:p>
        </w:tc>
        <w:tc>
          <w:tcPr>
            <w:tcW w:w="4392" w:type="dxa"/>
            <w:vAlign w:val="center"/>
          </w:tcPr>
          <w:p w14:paraId="34CC9349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需與公司週會慣例一致。</w:t>
            </w:r>
          </w:p>
        </w:tc>
      </w:tr>
      <w:tr w:rsidR="005B6F5D" w14:paraId="3B39B640" w14:textId="77777777">
        <w:trPr>
          <w:jc w:val="center"/>
        </w:trPr>
        <w:tc>
          <w:tcPr>
            <w:tcW w:w="2376" w:type="dxa"/>
            <w:vAlign w:val="center"/>
          </w:tcPr>
          <w:p w14:paraId="222F8722" w14:textId="77777777" w:rsidR="005B6F5D" w:rsidRDefault="00000000">
            <w:r>
              <w:rPr>
                <w:sz w:val="17"/>
              </w:rPr>
              <w:lastRenderedPageBreak/>
              <w:t>快照保留年限</w:t>
            </w:r>
          </w:p>
        </w:tc>
        <w:tc>
          <w:tcPr>
            <w:tcW w:w="3528" w:type="dxa"/>
            <w:vAlign w:val="center"/>
          </w:tcPr>
          <w:p w14:paraId="145FF45A" w14:textId="77777777" w:rsidR="005B6F5D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至少保留專案結案後 3 年</w:t>
            </w:r>
          </w:p>
        </w:tc>
        <w:tc>
          <w:tcPr>
            <w:tcW w:w="4392" w:type="dxa"/>
            <w:vAlign w:val="center"/>
          </w:tcPr>
          <w:p w14:paraId="402DE1BC" w14:textId="77777777" w:rsidR="005B6F5D" w:rsidRDefault="00000000">
            <w:r>
              <w:rPr>
                <w:sz w:val="17"/>
              </w:rPr>
              <w:t>影響資料保存政策。</w:t>
            </w:r>
          </w:p>
        </w:tc>
      </w:tr>
      <w:tr w:rsidR="005B6F5D" w14:paraId="01CEFFCF" w14:textId="77777777">
        <w:trPr>
          <w:jc w:val="center"/>
        </w:trPr>
        <w:tc>
          <w:tcPr>
            <w:tcW w:w="2376" w:type="dxa"/>
            <w:vAlign w:val="center"/>
          </w:tcPr>
          <w:p w14:paraId="30117DA2" w14:textId="77777777" w:rsidR="005B6F5D" w:rsidRDefault="00000000">
            <w:r>
              <w:rPr>
                <w:sz w:val="17"/>
              </w:rPr>
              <w:t>權限細節</w:t>
            </w:r>
          </w:p>
        </w:tc>
        <w:tc>
          <w:tcPr>
            <w:tcW w:w="3528" w:type="dxa"/>
            <w:vAlign w:val="center"/>
          </w:tcPr>
          <w:p w14:paraId="2A0D7529" w14:textId="77777777" w:rsidR="005B6F5D" w:rsidRDefault="00000000">
            <w:r>
              <w:rPr>
                <w:sz w:val="17"/>
              </w:rPr>
              <w:t>PM 是否可管理非自己專案</w:t>
            </w:r>
          </w:p>
        </w:tc>
        <w:tc>
          <w:tcPr>
            <w:tcW w:w="4392" w:type="dxa"/>
            <w:vAlign w:val="center"/>
          </w:tcPr>
          <w:p w14:paraId="61548068" w14:textId="77777777" w:rsidR="005B6F5D" w:rsidRDefault="00000000">
            <w:r>
              <w:rPr>
                <w:sz w:val="17"/>
              </w:rPr>
              <w:t>本版暫定 PM 可管理所有專案；若需限制需追加 project-member 權限。</w:t>
            </w:r>
          </w:p>
        </w:tc>
      </w:tr>
    </w:tbl>
    <w:p w14:paraId="7D385C7F" w14:textId="77777777" w:rsidR="005B6F5D" w:rsidRDefault="005B6F5D"/>
    <w:sectPr w:rsidR="005B6F5D" w:rsidSect="00034616">
      <w:footerReference w:type="default" r:id="rId8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D9F1" w14:textId="77777777" w:rsidR="006E4177" w:rsidRDefault="006E4177">
      <w:pPr>
        <w:spacing w:after="0" w:line="240" w:lineRule="auto"/>
      </w:pPr>
      <w:r>
        <w:separator/>
      </w:r>
    </w:p>
  </w:endnote>
  <w:endnote w:type="continuationSeparator" w:id="0">
    <w:p w14:paraId="4978F277" w14:textId="77777777" w:rsidR="006E4177" w:rsidRDefault="006E4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99C1" w14:textId="77777777" w:rsidR="005B6F5D" w:rsidRDefault="00000000">
    <w:pPr>
      <w:pStyle w:val="a7"/>
      <w:jc w:val="center"/>
      <w:rPr>
        <w:lang w:eastAsia="zh-TW"/>
      </w:rPr>
    </w:pPr>
    <w:r>
      <w:rPr>
        <w:color w:val="666666"/>
        <w:sz w:val="16"/>
        <w:lang w:eastAsia="zh-TW"/>
      </w:rPr>
      <w:t>MPMS 多專案管理系統規格書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336E" w14:textId="77777777" w:rsidR="006E4177" w:rsidRDefault="006E4177">
      <w:pPr>
        <w:spacing w:after="0" w:line="240" w:lineRule="auto"/>
      </w:pPr>
      <w:r>
        <w:separator/>
      </w:r>
    </w:p>
  </w:footnote>
  <w:footnote w:type="continuationSeparator" w:id="0">
    <w:p w14:paraId="688A5C38" w14:textId="77777777" w:rsidR="006E4177" w:rsidRDefault="006E4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161871">
    <w:abstractNumId w:val="8"/>
  </w:num>
  <w:num w:numId="2" w16cid:durableId="498542505">
    <w:abstractNumId w:val="6"/>
  </w:num>
  <w:num w:numId="3" w16cid:durableId="10648509">
    <w:abstractNumId w:val="5"/>
  </w:num>
  <w:num w:numId="4" w16cid:durableId="1867988389">
    <w:abstractNumId w:val="4"/>
  </w:num>
  <w:num w:numId="5" w16cid:durableId="1513490012">
    <w:abstractNumId w:val="7"/>
  </w:num>
  <w:num w:numId="6" w16cid:durableId="1006056050">
    <w:abstractNumId w:val="3"/>
  </w:num>
  <w:num w:numId="7" w16cid:durableId="1864318205">
    <w:abstractNumId w:val="2"/>
  </w:num>
  <w:num w:numId="8" w16cid:durableId="1512449328">
    <w:abstractNumId w:val="1"/>
  </w:num>
  <w:num w:numId="9" w16cid:durableId="66173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F5D"/>
    <w:rsid w:val="006E4177"/>
    <w:rsid w:val="00734628"/>
    <w:rsid w:val="008068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B56AF"/>
  <w14:defaultImageDpi w14:val="300"/>
  <w15:docId w15:val="{1E509087-FD5D-44BF-8E68-C372842E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2669</Words>
  <Characters>15217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MPMS 多專案管理系統規格書 V0.1</dc:title>
  <dc:subject>多專案管理系統規格書</dc:subject>
  <dc:creator>OpenAI</dc:creator>
  <cp:keywords>MPMS, 專案管理, 週會快照, 附件稽核, ASP.NET Core MVC, SQL Server</cp:keywords>
  <dc:description>Generated as V0.1 draft.</dc:description>
  <cp:lastModifiedBy>user</cp:lastModifiedBy>
  <cp:revision>2</cp:revision>
  <dcterms:created xsi:type="dcterms:W3CDTF">2013-12-23T23:15:00Z</dcterms:created>
  <dcterms:modified xsi:type="dcterms:W3CDTF">2026-05-29T03:52:00Z</dcterms:modified>
  <cp:category/>
</cp:coreProperties>
</file>