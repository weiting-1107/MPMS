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4E79"/>
          <w:sz w:val="48"/>
        </w:rPr>
        <w:t>MPMS 多專案管理系統</w:t>
        <w:br/>
        <w:t>系統規格書</w:t>
      </w:r>
    </w:p>
    <w:p>
      <w:pPr>
        <w:jc w:val="center"/>
      </w:pPr>
      <w:r>
        <w:t>V0.5 — 開發實作補強版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文件日期：2026-06-03</w:t>
        <w:br/>
        <w:t>文件定位：需求確認、資料庫設計與 Vibe Coding 開發輸入規格</w:t>
        <w:br/>
        <w:t>適用範圍：多專案管理、週會控管、附件稽核、同儕審查、週快照與通知追蹤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t>V0.5 開發實作補強重點</w:t>
              <w:br/>
              <w:t>• MPMS_TASK 與 MPMS_TASK_REVIEW 補回 row_version，作為樂觀鎖與並發控制依據。</w:t>
              <w:br/>
              <w:t>• Reviewing → Blocked 時，原 Pending review 統一改為 Cancelled；卡關排除後重新送審才建立新 Pending 並遞增 review_round。</w:t>
              <w:br/>
              <w:t>• 同一任務同時間最多只能有一筆 Pending review，需建立 filtered unique index 控制。</w:t>
              <w:br/>
              <w:t>• week_code 明確以 period_end_at 轉 Asia/Taipei 後的 ISO year-week 產生；同專案同週多次封存以版本號區分。</w:t>
              <w:br/>
              <w:t>• 週快照可關聯 meeting_id，方便追溯快照對應的週會紀錄。</w:t>
              <w:br/>
              <w:t>• 補充 task.review_round 與 review.review_round 一致性、敏感附件可見範圍、協辦人不得等於負責人等實作規則。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文件修訂紀錄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修訂重點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V0.1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MPMS 初版需求、技術工具、功能架構、資料庫結構與驗收情境。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V0.2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資料層級由「專案 → 里程碑 → 任務」改為「專案 → 專案階段 → 任務」，里程碑改為任務標記。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V0.3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補強審查人備援、日期檢核、協辦人權限、Done 退回規則、通知、快照、稽核與負面驗收案例。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V0.4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修正 V0.3 邏輯矛盾：reviewer 可空、每專案快照、狀態單一真相來源、附件證據鎖定、Pending Review 生命週期、認證與上傳安全。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V0.5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2026-06-03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補強並發控制 row_version、Reviewing→Blocked 審查生命週期、單一 Pending review 約束、week_code 產生規則、snapshot meeting_id、審查輪次一致性與附件/協辦人細節。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目錄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1. 系統目的與範圍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2. 技術工具背景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3. 系統資料層級與核心設計原則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4. 角色、權限與下載安全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5. 功能架構表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6. 主要功能需求說明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7. 任務狀態、附件與同儕審查流程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8. 週會控制台、現場派工與週快照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9. 通知機制與背景排程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10. 報表需求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11. 資料庫結構設計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12. 軟刪除、作廢與稽核規範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13. 非功能需求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14. 驗收情境與測試案例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15. V0.5 修正重點對照表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1. 系統目的與範圍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1.1 系統目的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MPMS（Multi Project Management System）用於支援多專案同時管理，透過專案階段、任務、附件稽核、同儕審查、週會控制台與週快照機制，強化專案進度透明度與交付責任追蹤。系統不是單純任務清單，而是建立可被週會檢核、可被附件佐證、可被歷史快照追溯的專案管理機制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1.2 系統範圍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多專案建立與維護。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專案下轄多個專案階段。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每個專案階段下轄多個任務。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任務可標記是否為里程碑任務。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任務負責人、協辦人、主要審查人與備援審查人管理。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任務附件上傳、完工摘要、同儕審查與退回。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週會控制台、附件牆、現場退回、現場派工與每專案週快照。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站內通知、Email 通知、通知去重與背景重送。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進度趨勢、卡關統計、審查統計與附件稽核報表。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1.3 不在本版範圍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不包含手機 App 原生版，第一版採響應式 Web 介面。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不包含甘特圖拖拉式排程，後續可擴充。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不包含與 ERP / MES / CRM 的自動整合，第一版以系統內建資料維護為主。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不包含 AI 自動判讀附件內容，第一版由審查人依附件內容人工審查。</w:t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2. 技術工具背景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2.1 技術選型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選用工具 / 技術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開發方式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Vibe Coding / AI 輔助開發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以本規格書作為 AI IDE 產生程式碼、畫面與資料存取邏輯的輸入。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 開發工具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Cursor 或 Windsurf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用於讀取 codebase、產生 CRUD、調整畫面、重構程式與撰寫測試。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後端框架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ASP.NET Core MVC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適合內部管理系統、表單 CRUD、權限控管與週會控制台。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程式語言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C#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搭配 ASP.NET Core、Dapper、SignalR、Quartz.NET。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SQL Server / Azure SQL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儲存專案、任務、附件 metadata、審查、快照、通知與稽核紀錄。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資料存取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Dapper + ADO.NET Transaction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核心狀態流轉與快照封存需明確 SQL 與交易控制。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前端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Razor View + Bootstrap / Tabler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先以穩定後台樣板快速實作，週會控制台需支援大螢幕顯示。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附件儲存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Azure Blob Storage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雲端儲存實體附件，資料庫只存 metadata。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即時通知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SignalR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站內即時通知與週會畫面刷新。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SMTP 或 Microsoft Graph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通知信發送與重送紀錄。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背景排程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Quartz.NET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逾期提醒、每日摘要、Email 重送、孤兒 Blob 清理。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版本控管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GitHub / Azure DevOps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Vibe Coding 必須搭配版本控管與分支策略。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2.2 開發原則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規格先行：AI 生成程式碼必須依本規格書欄位、狀態、權限與驗收案例實作。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交易一致性：任務狀態、附件 metadata、審查紀錄、通知與稽核紀錄需以交易或補償機制處理。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不可抹滅：附件、審查、快照、稽核紀錄不可被覆蓋或實體刪除。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明確 SQL：核心狀態流轉、Pending Review 建立、週快照封存以明確 SQL / Stored Procedure / Service Transaction 控制。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可追溯：所有高信任欄位與高風險操作需寫入 MPMS_AUDIT_LOG。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2.3 登入與認證機制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第一版採系統自建帳密登入，後續可擴充 Microsoft Entra ID / AD / SSO。未登入者不得瀏覽任何頁面。密碼不得明文儲存，應使用 ASP.NET Core PasswordHasher 或 BCrypt 類安全雜湊機制。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規格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帳號唯一性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account 必須唯一；email 建議唯一，若需共用信箱需由 Admin 明確設定例外。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密碼儲存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僅儲存 password_hash，不儲存明文密碼。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登入失敗控管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連續失敗達系統設定次數後鎖定帳號一段時間，欄位記錄 failed_login_count、lockout_until。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停用帳號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停用後不可登入，但歷史任務、附件、審查與快照仍保留 user_id 與姓名快照。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Session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採 Cookie Authentication；逾時需重新登入。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3. 系統資料層級與核心設計原則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3.1 資料層級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本版資料層級定義如下：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層級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資料物件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第一層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 Project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代表一個獨立專案，包含專案起訖日、PM、專案狀態與 PM 手動輸入進度。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第二層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 Project Phase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一個專案底下可拆成多個階段，階段有起訖日、排序與階段進度。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第三層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 Task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每個階段底下包含多個任務，任務有負責人、協辦人、截止日、狀態、附件與審查流程。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任務標記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is_milestone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任務可標記是否為里程碑任務；里程碑不是獨立資料層級。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3.2 進度與有效性單一真相來源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定版規則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進度百分比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project.progress_pct 與 phase.progress_pct 均由 PM / Admin 手動輸入，需 CHECK 0–100；系統不由任務完成率自動換算。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 / Phase / Task 有效性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以各自 status 欄位作為唯一真相來源。不得再以 is_active + status 雙重判斷。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User 有效性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 user_status 管理 Active / Disabled / Locked；不刪除使用者。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Attachment 有效性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 attachment_status 管理 Active / Void；已被審查採用的附件不可直接作廢。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Snapshot 有效性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快照不可刪除、不可覆蓋；修正時建立 Correction 版本，並以 is_current_version 標示目前版本。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3.3 日期檢核規則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檢查項目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規則類型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系統行為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專案階段開始日早於專案開始日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專案階段結束日晚於專案結束日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任務截止日早於專案開始日或晚於專案結束日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任務截止日不在所屬階段起訖內，但仍在專案期間內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警告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可由 PM / Admin 填寫原因後儲存；Employee 無權建立或調整任務日期。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里程碑任務截止日早於階段開始日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里程碑任務截止日晚於階段結束日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3.4 時間、字數與優先級定義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定義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系統時區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使用者畫面與週會「本週」邊界採 Asia/Taipei（UTC+8）。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資料庫時間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具稽核意義之 datetime2 欄位建議以 UTC 儲存；畫面顯示時轉為 Asia/Taipei。date 欄位不需時區轉換。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30 字完工摘要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以 trim 後移除空白字元之 Unicode 字元數計算，須 &gt;= 30；純空白、換行與重複空白不可用來湊字數。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priority_code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任務優先級用於週會控制台排序與報表，可採 High / Normal / Low；排序時 Blocked、Reviewing、逾期與 High 優先。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4. 角色、權限與下載安全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4.1 角色定義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定位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Admin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系統管理員，具備最高權限，可維護使用者、角色、專案、階段、任務、作廢與稽核查詢。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專案經理，可建立與維護專案、階段、任務，手動調整進度，封存專案週快照，週會現場退回與派工。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Employee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一般人員，可全局唯讀查看資料，但只能處理自己為負責人、協辦人或審查人的任務。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4.2 權限矩陣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PM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Employee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查看全部專案、階段、任務與公開摘要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新增 / 修改 / 作廢專案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新增 / 修改 / 作廢專案階段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新增 / 修改 / 作廢任務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修改專案 / 階段進度百分比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更新自己負責任務狀態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協辦人上傳輔助附件 / 回報卡關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可，僅限自己協辦任務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負責人送審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可，僅限自己負責任務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審查任務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僅限被指定為審查人 / 備援審查人的任務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Done 任務退回 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週會現場派工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每專案週快照封存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附件作廢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授權 PM 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4.3 協辦人操作邊界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協辦人可查看、留言、回報卡關與上傳輔助附件。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協辦人不可修改任務基本資料、截止日、負責人、審查人或任務所屬階段。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協辦人不可代替負責人送審，避免責任歸屬混亂。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協辦人若同時被指定為審查人，仍不得審查自己負責的任務；若與負責人不同，則可依審查人身份執行審查。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4.4 附件內容下載權限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系統採全局進度唯讀可視，但附件內容下載需分級控管，避免機敏附件外洩。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附件分類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可見範圍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下載權限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一般附件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所有登入使用者可見檔名、摘要與縮圖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所有登入使用者可下載。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敏感附件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/>
                <w:sz w:val="18"/>
              </w:rPr>
              <w:t>檔名、摘要與縮圖的公開範圍由 PM 設定；可選擇全部登入者可見、僅專案成員可見，或僅顯示任務存在但遮蔽檔名與摘要。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僅 Admin、專案 PM、任務負責人、協辦人、指定審查人可下載；非授權者即使可看進度，也不得下載內容。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作廢附件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可於稽核頁查詢，但週會附件牆預設不顯示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 Admin / 授權 PM 可下載。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5. 功能架構表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模組代號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模組名稱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主要功能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SYS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系統管理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登入、登出、使用者、角色、帳號狀態、密碼與權限設定。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PRJ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專案管理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專案建立、專案維護、PM 指派、專案狀態、專案進度手動調整。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PHS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專案階段管理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階段建立、排序、起訖日、階段狀態與階段進度手動調整。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任務管理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任務建立、負責人、協辦人、截止日、優先級、里程碑標記與狀態。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附件稽核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附件上傳、摘要、縮圖、雲端儲存、掃描狀態、附件作廢與證據鎖定。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同儕審查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送審、Pending Review 建立、審查通過、退回、備援審查與審查人異動。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個人工作台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我的未完工任務、我協辦的任務、我待審查任務、我的通知。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MTG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週會控制台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本週截止、本週更新、卡關、附件牆、現場退回、現場派工與會議記錄。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週快照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每專案週快照封存、修正版快照、歷史趨勢資料。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NTF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通知中心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站內通知、Email、去重、重送、每日摘要與逾期提醒。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報表查詢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專案進度趨勢、任務狀態統計、卡關追蹤、附件稽核與審查統計。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稽核查詢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高風險操作查詢、異動前後 JSON、操作者、時間與原因。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6. 主要功能需求說明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6.1 專案管理 PRJ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可建立多個專案，專案須有專案代號、名稱、PM、開始日、結束日、狀態與手動進度百分比。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專案進度由 PM / Admin 手動輸入，系統不依任務數量自動加總。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專案狀態使用 project_status 作為唯一真相來源：Draft / Active / Closed / Voided / Archived。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專案若已有階段、任務、附件、審查或快照，不得實體刪除，只能改為 Voided 或 Archived。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progress_pct 必須落於 0–100，異動時需寫入 Audit Log。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6.2 專案階段管理 PHS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一個專案可建立多個專案階段，階段可設定排序、起訖日、負責 PM 與階段進度。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階段日期必須落在專案期間內，違反時採硬性封鎖。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階段進度由 PM / Admin 手動輸入，需 CHECK 0–100。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階段狀態使用 phase_status 作為唯一真相來源：Planned / Active / Completed / Voided。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階段下若已有任務，不得實體刪除；需改為 Voided，並保留歷史紀錄。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6.3 任務管理 TSK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任務只能由 Admin / PM 建立。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每個任務只能指定一位負責人。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每個任務可指定多位協辦人，且負責人不可同時被列為協辦人。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任務可標記 is_milestone，代表此任務為里程碑任務。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任務建立時可先不指定 reviewer_user_id；但任務送審前必須指定主要審查人。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backup_reviewer_user_id 可選填，但不可等於 owner_user_id，也不可等於 reviewer_user_id。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任務狀態包含 Todo、Progress、Blocked、Reviewing、Done、Voided。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6.4 附件稽核 ATT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任務送審時，必須至少有一筆有效附件與 30 字以上完工摘要。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附件實體檔案儲存於 Azure Blob Storage；SQL Server 僅儲存 metadata。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附件不得覆蓋；同名檔案再次上傳也需產生新 attachment_id。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附件不得實體刪除；若附件錯誤，僅可由 Admin / 授權 PM 作廢。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已被 MPMS_TASK_REVIEW_ATTACHMENT 採用為審查證據的附件不可直接作廢；若確需作廢，必須先將任務由 Done 退回 Progress，建立補正附件並重新送審。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圖片與 PDF 建議產生縮圖供週會附件牆顯示。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6.5 上傳安全限制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規格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副檔名白名單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預設允許 pdf、doc、docx、xls、xlsx、ppt、pptx、png、jpg、jpeg、txt。zip 預設關閉，需由 Admin 開啟。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檔案大小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單檔上限預設 50 MB；若開放 zip，zip 單檔上限預設 100 MB。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檔名處理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保留 original_file_name，但實際 blob_path 使用系統產生之 GUID 檔名，避免覆蓋與路徑注入。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病毒掃描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附件上傳後先標記 scan_status = Pending；掃描通過後才能列為 Active 可下載。掃描失敗或疑似惡意檔案不可下載。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孤兒 Blob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孤兒 Blob 指 Azure Blob 已上傳但沒有有效 DB metadata 的檔案；背景排程可清理孤兒 Blob。有效附件不得被此清理機制作為孤兒刪除。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6.6 同儕審查 REV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任務進入 Reviewing 時立即建立一筆 Pending review，並綁定本輪審查所採用的附件。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審查人不可為任務負責人。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backup_reviewer_user_id 不可等於主要審查人，避免備援機制失效。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主要審查人請假或離職時，PM / Admin 可更換審查人或啟用備援審查人。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送審後更換審查人必須填寫原因並寫入 MPMS_TASK_REVIEWER_LOG 與 MPMS_AUDIT_LOG。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審查通過後任務狀態轉為 Done；退回時任務狀態轉為 Progress 或 Blocked，且退回原因必填。</w:t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7. 任務狀態、附件與同儕審查流程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7.1 任務狀態流轉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來源狀態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目標狀態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允許角色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Todo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開始執行任務。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Todo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協辦人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尚未開工即因前置資料、外部條件或資源不足卡關，必須填寫卡關原因。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協辦人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必須填寫卡關原因。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卡關排除後恢復進行中，需填寫排除說明。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需通過送審條件，建立 Pending review。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審查通過，Pending review 改 Approved。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審查退回，Pending review 改 Rejected，退回原因必填。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 / PM / Admin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審查期間發現外部條件卡住時可轉 Blocked；原因必填，原 Pending review 改為 Cancelled，review_comment 記錄卡關原因。卡關排除後若重新送審，需建立新 Pending review。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事後抽查發現附件不實、交付不完整或需補正；原審查紀錄保留，任務需重新送審。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任意非 Voided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Voided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作廢原因必填；Voided 預設不可復原。若需恢復，需建立新任務並引用原任務。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7.2 Reviewing 送審條件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任務狀態必須為 Progress。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至少存在 1 筆 attachment_status = Active 且 scan_status = Passed 的有效附件。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completion_summary 必須達 30 字以上。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reviewer_user_id 必須已指定；若建任務時未指定，送審前由 PM / Admin 指定。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reviewer_user_id 不可等於 owner_user_id。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backup_reviewer_user_id 若有值，不可等於 owner_user_id，也不可等於 reviewer_user_id。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若任務為里程碑任務，截止日不得早於所屬階段開始日，也不得晚於所屬階段結束日。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7.3 審查紀錄生命週期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流程時點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MPMS_TASK_REVIEW 行為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MPMS_TASK.current_review_id 語意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review_round 規則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任務建立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不建立 review；reviewer_user_id 可空。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NULL。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預設 0。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第一次進入 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review_status = Pending，submitted_at 必填，reviewed_at 為 NULL。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指向本輪 Pending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由 0 遞增為 1。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審查通過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Pending 改 Approved，reviewed_at 必填，review_comment 選填。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指向最新 Approved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不再遞增。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審查退回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Pending 改 Rejected，reviewed_at 必填，review_comment 必填。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指向最新 Rejected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不再遞增。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退回後重新送審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建立新 Pending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指向新 Pending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在前一輪基礎上 +1。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 中更換審查人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原 Pending 可保留並更新 reviewer，或取消原 Pending 建立新 Pending；實作需寫入 reviewer log 與 audit log。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指向目前有效 Pending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若取消原 Pending 並新建，review_round 不變；若已退回再送審才 +1。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Reviewing → Blocked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目前 Pending review 改為 review_status = Cancelled，reviewed_at_utc 必填，review_comment 必填，表示本輪審查因卡關中止，非 Approved / Rejected。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指向最新 Cancelled review，直到重新送審時改指向新 Pending review。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轉 Blocked 當下不遞增；Blocked 排除回 Progress 也不遞增；重新送審建立新 Pending 時才 +1。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review_round 權威來源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MPMS_TASK_REVIEW.review_round 為歷史紀錄；MPMS_TASK.review_round 為目前最新輪次快取。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current_review_id 必須指向目前最新有效審查紀錄；若發現不一致，以 max(MPMS_TASK_REVIEW.review_round) 重新校正並寫 Audit Log。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Service Transaction 需同步更新兩邊，避免 task.review_round 與 review.review_round 漂移。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7.4 Done 退回 Progress 規則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Done 任務只能由 PM / Admin 退回 Progress。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退回原因必填，並寫入 MPMS_TASK_STATUS_LOG 與 MPMS_AUDIT_LOG。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原審查紀錄、審查採用附件、Done 時間與原快照均不得刪除或覆蓋。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退回後原附件仍為歷史附件；若要再次完成，必須重新送審並建立新 review_round。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新一輪送審建議至少新增一筆補正附件或更新 completion_summary，讓審查人可以辨識補正內容。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已封存快照不回溯修改；下一次快照呈現最新狀態。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7.5 審查人備援與更換規則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主要審查人可空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建任務時 reviewer_user_id 可為 NULL，因為審查人可能要到送審前才確認。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送審前必填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進入 Reviewing 時 reviewer_user_id 必須有值。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不得為負責人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reviewer_user_id 與 backup_reviewer_user_id 均不得等於 owner_user_id。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備援不得等於主要審查人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backup_reviewer_user_id 不得等於 reviewer_user_id。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送審後更換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 PM / Admin 可更換；reviewer_change_reason 必填。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審查人停用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若審查人或備援審查人 user_status != Active，系統需提示 PM 重新指派。</w:t>
            </w:r>
          </w:p>
        </w:tc>
      </w:tr>
      <w:tr>
        <w:tc>
          <w:tcPr>
            <w:tcW w:type="dxa" w:w="5184"/>
          </w:tcPr>
          <w:p>
            <w:r>
              <w:rPr>
                <w:rFonts w:ascii="Microsoft JhengHei" w:hAnsi="Microsoft JhengHei"/>
                <w:sz w:val="18"/>
              </w:rPr>
              <w:t>單一 Pending 約束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/>
                <w:sz w:val="18"/>
              </w:rPr>
              <w:t>同一 task_id 同時間最多只能有一筆 review_status = Pending 的審查紀錄；資料庫需以 filtered unique index 防呆。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8. 週會控制台、現場派工與週快照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8.1 週會控制台目的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週會控制台供 PM 於週會大螢幕使用，快速檢視本週截止、本週有更新、卡關、審查中、附件佐證與需現場退回的任務。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8.2 「本週」定義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週會控制台的本週定義採「每專案快照區間」為主，自該專案上次快照 sealed_at 起至目前時間為止。若該專案尚無快照，則以 Asia/Taipei 自然週週一 00:00 至週日 23:59:59 作為預設區間。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顯示項目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查詢定義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本週截止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task.due_date 落在該專案本週區間內。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本週有更新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該任務於本週區間內存在狀態異動、附件上傳、審查、退回、負責人變更或審查人變更紀錄。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本週卡關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目前狀態為 Blocked，或本週區間內曾進入 Blocked。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本週待審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目前狀態為 Reviewing，或本週區間內進入 Reviewing。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8.3 過濾與排序需求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類型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篩選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專案、PM、專案階段、負責人、協辦人、審查人、任務狀態、優先級、是否里程碑。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排序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逾期優先、Blocked 優先、Reviewing 優先、High priority 優先、截止日近者優先、最近更新時間倒序。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附件牆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顯示任務名稱、負責人、附件縮圖、附件名稱、completion_summary、最後審查結果。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大螢幕模式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字級需放大，支援只顯示焦點清單與附件牆。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8.4 現場派工規則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週會現場派工由 PM / Admin 操作，系統需同時支援「會議 Action Item」與「正式任務」兩種用途。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派工類型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資料落點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正式任務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MPMS_TASK，並可記錄 meeting_action_id 來源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必須符合任務日期、負責人、階段與權限驗證；不得跳過硬性日期檢核。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會議待辦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只建立 MPMS_MEETING_ACTION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用於尚未決定要納入專案階段的事項；若後續轉正式任務，需建立 task_id 並保留轉換紀錄。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8.5 週快照規則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週快照粒度為「每專案一份」，MPMS_WEEKLY_SNAPSHOT 必須有 project_id。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PM / Admin 於週會結束後針對單一專案手動封存。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封存前需確認該專案進度、階段進度、任務狀態、附件審查、會議記錄與臨時任務。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 project_id + week_code 可存在多個版本，但只能有一筆 is_current_version = 1。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若封存錯誤，只能建立 Correction 版本，並保留 parent_snapshot_id 與 correction_reason。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快照不可直接修改或覆蓋，作為週報、月報、進度趨勢、卡關追蹤與責任稽核資料來源。</w:t>
      </w:r>
    </w:p>
    <w:p>
      <w:pPr>
        <w:pStyle w:val="ListBullet"/>
      </w:pPr>
      <w:r>
        <w:t>week_code 以 period_end_at_utc 轉換為 Asia/Taipei 後的日期計算 ISO year-week，例如 2026-W22；若同一專案同一 week_code 內多次封存，snapshot_version_no 依序遞增，報表預設只取 is_current_version = 1。</w:t>
      </w:r>
    </w:p>
    <w:p>
      <w:pPr>
        <w:pStyle w:val="ListBullet"/>
      </w:pPr>
      <w:r>
        <w:t>週快照可記錄 meeting_id，作為該快照對應週會的追溯依據；若未建立週會主檔，可為 NULL，但 PM 封存前仍需確認會議記錄是否已完成。</w:t>
      </w:r>
    </w:p>
    <w:p>
      <w:pPr>
        <w:pStyle w:val="ListBullet"/>
      </w:pPr>
      <w:r>
        <w:t>RPT001 進度趨勢報表以 period_end_at_utc 排序繪圖，week_code 僅作週別標籤；若發生跳週或同週多版，需顯示版本號或僅顯示目前版本。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唯一性規則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UX_PROJECT_WEEK_VERSION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project_id + week_code + snapshot_version_no 不可重複。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UX_PROJECT_WEEK_CURRENT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同一 project_id + week_code 只能有一筆 current snapshot。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9. 通知機制與背景排程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9.1 通知事件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事件代號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事件名稱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通知對象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通知方式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TaskAssigned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新任務指派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負責人、協辦人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OwnerChanged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任務負責人變更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新負責人、舊負責人、協辦人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ReviewerChanged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審查人變更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新審查人、舊審查人、負責人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TaskReviewSubmitted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任務送審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主要審查人、備援審查人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TaskReviewApproved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審查通過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負責人、PM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TaskReviewRejected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審查退回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負責人、協辦人、PM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任務卡關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PM、負責人、協辦人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TaskOverdue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任務逾期提醒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負責人、PM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DailyDigest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每日摘要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PM、使用者本人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Email，站內可選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SnapshotSealed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週快照封存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AttachmentVoided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附件作廢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PM、負責人、審查人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9.2 去重與頻率控制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 related_entity_type、related_entity_id、event_type、receiver_user_id 於 30 分鐘內重複觸發時，使用 dedup_key 判斷去重。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站內通知可即時建立或合併至 parent_notification_id；Email 預設合併或延遲寄送。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重要事件如審查退回、新任務指派、負責人變更仍需 Email，但同任務短時間內重複訊息需合併。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Email 重送上限預設 3 次；超過後 email_status = PermanentFailed，並通知 Admin 或寫入系統告警清單。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9.3 背景排程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排程工作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頻率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 重送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 5 分鐘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重送 email_status = Failed 且 retry_count &lt; 3 的 Email。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任務逾期提醒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 08:30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產生 TaskOverdue 通知。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每日摘要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 08:00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產生 DailyDigest，彙整本人任務、待審、逾期、卡關。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孤兒 Blob 清理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每日低峰時段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僅清理無有效 DB metadata 且超過保留期的孤兒 Blob；不得清理有效附件。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附件掃描結果同步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 5–15 分鐘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更新 scan_status，並將掃描通過附件轉為可下載。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10. 報表需求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10.1 報表清單與欄位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報表代號</w:t>
            </w:r>
          </w:p>
        </w:tc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報表名稱</w:t>
            </w:r>
          </w:p>
        </w:tc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篩選條件</w:t>
            </w:r>
          </w:p>
        </w:tc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主要欄位</w:t>
            </w:r>
          </w:p>
        </w:tc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匯出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專案進度趨勢報表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專案、PM、週別區間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週別、專案、進度%、階段進度%、快照版本、封存時間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 / PDF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任務狀態統計報表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專案、階段、負責人、日期區間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Todo、Progress、Blocked、Reviewing、Done、Voided 數量與比例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卡關任務追蹤報表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專案、階段、負責人、卡關天數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任務、負責人、卡關原因、卡關起始時間、持續天數、最後更新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附件稽核清單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專案、狀態、審查結果、附件分類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任務、附件、摘要、審查人、審查結果、審查時間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 / PDF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審查效率統計報表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專案、審查人、日期區間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送審數、通過數、退回數、平均審查時間、退回原因分類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10.2 報表資料來源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進度趨勢以 MPMS_WEEKLY_SNAPSHOT、MPMS_SNAPSHOT_PROJECT、MPMS_SNAPSHOT_PHASE 為主要來源。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任務狀態統計以 MPMS_TASK 與 MPMS_TASK_STATUS_LOG 為主要來源。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附件稽核以 MPMS_TASK_ATTACHMENT、MPMS_TASK_REVIEW、MPMS_TASK_REVIEW_ATTACHMENT 為主要來源。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審查效率以 Pending 建立時間 submitted_at 與 reviewed_at 差異計算。</w:t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11. 資料庫結構設計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11.1 資料表總覽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資料表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中文名稱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MPMS_USER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使用者主檔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帳號、Email、角色、登入狀態與停用狀態。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MPMS_ROLE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角色主檔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Admin、PM、Employee 等角色。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MPMS_PROJECT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專案資訊、PM、期間、狀態與進度。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MPMS_PROJECT_PHASE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專案階段、排序、期間、狀態與進度。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任務、負責人、審查人、狀態、截止日、里程碑標記。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MPMS_TASK_ASSIST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任務協辦人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任務與多位協辦人的關聯。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MPMS_TASK_ATTACHMENT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任務附件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 metadata、Blob 路徑、摘要、掃描與作廢狀態。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MPMS_TASK_REVIEW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任務審查紀錄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Pending / Approved / Rejected / Cancelled 審查生命週期。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MPMS_TASK_REVIEW_ATTACHMENT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審查依據附件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記錄每次審查採用哪些附件。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MPMS_TASK_STATUS_LOG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任務狀態異動紀錄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所有狀態流轉與原因。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MPMS_TASK_REVIEWER_LOG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審查人異動紀錄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主要 / 備援審查人異動與原因。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MPMS_MEETING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週會日期、專案、主持人、會議記錄。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MPMS_MEETING_ACTION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週會行動項目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現場派工、會議待辦與轉正式任務紀錄。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MPMS_WEEKLY_SNAPSHOT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週快照主檔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每專案每週快照封存主檔。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MPMS_SNAPSHOT_PROJECT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快照專案資料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封存當下專案進度與狀態。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MPMS_SNAPSHOT_PHASE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快照階段資料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封存當下各階段進度與狀態。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MPMS_SNAPSHOT_TASK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快照任務資料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封存當下任務狀態、摘要、附件與審查資訊。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MPMS_NOTIFICATION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站內通知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通知內容、去重、已讀、Email 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MPMS_EMAIL_LOG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 發送紀錄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 發送、重送、失敗原因。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MPMS_AUDIT_LOG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稽核紀錄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高風險異動前後值、操作人、時間、原因。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11.2 核心資料表欄位</w:t>
      </w:r>
    </w:p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MPMS_USER 使用者主檔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使用者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登入帳號，唯一。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password_hash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密碼雜湊，不儲存明文。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display_name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顯示姓名。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Email，建議唯一。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role_code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Admin / PM / Employee。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user_status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Active / Disabled / Locked。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failed_login_count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登入失敗次數。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lockout_until_utc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鎖定到期時間。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last_login_at_utc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最後登入時間。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更新時間。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MPMS_PROJECT 專案主檔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專案代號，唯一。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pm_user_id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 PM。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專案開始日。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專案結束日。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Draft / Active / Closed / Voided / Archived；唯一有效性來源。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progress_pct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decimal(5,2)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PM 手動進度，CHECK 0–100。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進度更新時間。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更新時間。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MPMS_PROJECT_PHASE 專案階段主檔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所屬專案。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phase_seq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階段排序。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階段開始日。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階段結束日。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Planned / Active / Completed / Voided。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progress_pct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decimal(5,2)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PM 手動進度，CHECK 0–100。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更新時間。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 任務主檔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所屬專案。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所屬階段。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task_desc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任務描述。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唯一負責人。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主要審查人；建任務可空，送審前必填。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backup_reviewer_user_id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備援審查人，不可等於 owner 或 reviewer。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due_date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任務截止日。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priority_code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 / Normal / Low。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is_milestone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是否里程碑任務。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Todo / Progress / Blocked / Reviewing / Done / Voided。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completion_summary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目前完工摘要；送審時需 &gt;= 30 字。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current_review_id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目前有效審查紀錄。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review_round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最新審查輪次，初始 0。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blocked_reason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目前卡關原因。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更新時間。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row_version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rowversion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Y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樂觀鎖欄位，用於任務狀態更新、送審、Done 退回、快照封存讀取一致性與並發控制。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MPMS_TASK_ASSIST 任務協辦人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assist_user_id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協辦人。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 + assist_user_id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同任務同協辦人不可重複。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CK_TASK_ASSIST_NOT_OWNER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constraint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Y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assist_user_id 不得等於 MPMS_TASK.owner_user_id；協辦人不得同時為同一任務負責人。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MPMS_TASK_ATTACHMENT 任務附件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附件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uploaded_by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上傳者。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original_file_name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原始檔名。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stored_file_name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系統檔名。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blob_container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Azure Blob Container。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blob_path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Blob 路徑。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file_ext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副檔名。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file_size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檔案大小。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content_type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MIME Type。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file_hash_sha256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varchar(64)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檔案 Hash。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Active / Void。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sensitivity_level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Normal / Sensitive。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Pending / Passed / Failed / Skipped。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thumbnail_path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縮圖路徑。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uploaded_at_utc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上傳時間。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MPMS_TASK_REVIEW 任務審查紀錄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review_round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審查輪次。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本輪審查人。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Pending / Approved / Rejected / Cancelled。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submitted_by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送審人。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submitted_at_utc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送審時間。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審查完成時間，Pending 時為 NULL。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review_comment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審查意見；Rejected / Reviewing-&gt;Blocked 時必填。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row_version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rowversion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Y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樂觀鎖欄位，用於審查通過/退回/取消時避免多人同時更新同一 review。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UX_TASK_REVIEW_PENDING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filtered unique index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Y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同一 task_id 在 review_status = 'Pending' 時最多只能有一筆 Pending review；用於避免重複送審與並發建立多筆 Pending。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MPMS_TASK_REVIEW_ATTACHMENT 審查依據附件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附件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attachment_role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Evidence / Reference。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review_id + attachment_id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同一審查不得重複綁定同附件。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MPMS_TASK_STATUS_LOG 任務狀態異動紀錄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log_id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紀錄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from_status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to_status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新狀態。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異動原因，退回、卡關、作廢時必填。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MPMS_TASK_REVIEWER_LOG 審查人異動紀錄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reviewer_log_id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紀錄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old_reviewer_user_id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原主要審查人。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new_reviewer_user_id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新主要審查人。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old_backup_reviewer_user_id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原備援審查人。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new_backup_reviewer_user_id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新備援審查人。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異動時間。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11.3 週會與快照資料表</w:t>
      </w:r>
    </w:p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MPMS_MEETING 週會主檔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週會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對應專案；週會以專案為主。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週會日期。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week_code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varchar(10)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週別，例如 2026-W22。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host_user_id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主持人。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meeting_note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會議記錄。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Draft / Closed。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closed_at_utc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結束時間。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MPMS_MEETING_ACTION 週會行動項目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meeting_action_id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行動項目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週會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行動項目名稱。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action_desc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行動說明。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負責人。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due_date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截止日。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Open / Converted / Closed / Voided。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converted_task_id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若轉為正式任務，記錄 task_id。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MPMS_WEEKLY_SNAPSHOT 週快照主檔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快照所屬專案。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week_code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varchar(10)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/>
                <w:sz w:val="18"/>
              </w:rPr>
              <w:t>週別，例如 2026-W22；以 period_end_at_utc 轉 Asia/Taipei 後的日期計算 ISO year-week。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period_start_at_utc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快照統計起點。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period_end_at_utc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快照統計終點。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snapshot_version_no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同專案同週版本號。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Normal / Correction。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is_current_version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同專案同週目前版本。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parent_snapshot_id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修正版對應原快照。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correction_reason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修正原因。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sealed_by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sealed_at_utc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snapshot_note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快照備註。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meeting_id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bigint FK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對應 MPMS_MEETING 週會主檔；用於追溯本快照是由哪一場週會封存。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MPMS_SNAPSHOT_PROJECT 快照專案資料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快照專案資料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封存當下專案代號。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封存當下專案名稱。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pm_display_name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 PM 姓名。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封存當下專案狀態。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progress_pct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decimal(5,2)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封存當下專案進度。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專案開始日。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專案結束日。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MPMS_SNAPSHOT_PHASE 快照階段資料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快照階段資料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封存當下階段名稱。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phase_seq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階段排序。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封存當下階段狀態。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progress_pct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decimal(5,2)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封存當下階段進度。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blocked_count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卡關數。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reviewing_count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審查中數。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MPMS_SNAPSHOT_TASK 快照任務資料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快照任務資料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封存當下任務名稱。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owner_display_name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負責人姓名快照。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封存當下任務狀態。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priority_code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優先級。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due_date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截止日。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is_milestone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是否里程碑任務。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completion_summary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封存當下完工摘要。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有效附件數。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latest_attachment_names_json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封存當下附件名稱清單 JSON。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latest_review_status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最後審查狀態。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latest_review_comment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最後審查意見。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blocked_reason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封存當下卡關原因。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11.4 通知與稽核資料表</w:t>
      </w:r>
    </w:p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MPMS_NOTIFICATION 站內通知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notification_id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receiver_user_id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接收人。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通知事件類型。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通知標題。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message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通知內容。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related_entity_type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關聯資料類型。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related_entity_id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關聯資料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dedup_key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通知去重鍵。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parent_notification_id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若合併通知，記錄父通知。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is_read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是否已讀。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已讀時間。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email_required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是否需 Email。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NotRequired / Pending / Sent / Failed / PermanentFailed / Merged。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retry_count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 重送次數。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MPMS_EMAIL_LOG Email 發送紀錄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email_log_id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 紀錄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notification_id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to_email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收件人。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subject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主旨。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body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內容。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send_status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Pending / Sent / Failed / PermanentFailed。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retry_count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重送次數。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last_error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最後錯誤訊息。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sent_at_utc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寄送成功時間。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MPMS_AUDIT_LOG 系統稽核紀錄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audit_id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稽核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entity_type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 / Phase / Task / Attachment / Review / User / Role / Snapshot / Notification。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entity_id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 / Update / Void / StatusChange / ProgressChange / ReviewerChange / RoleChange / UserDisable / SnapshotCreate / SnapshotCorrection / AttachmentVoid / LoginFail。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before_value_json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異動前 JSON。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after_value_json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異動後 JSON。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異動原因，高風險操作必填。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操作者；系統排程可為 NULL 或 System User。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操作時間。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ip_address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IP。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user_agent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瀏覽器資訊。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12. 軟刪除、作廢與稽核規範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12.1 統一規則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資料類型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處理方式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有效性真相來源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不刪除，只能 Disabled / Locked。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user_status。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不實體刪除，只能 Closed / Voided / Archived。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Phase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不實體刪除，只能 Completed / Voided。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phase_status。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若已有附件、審查或狀態紀錄，不實體刪除，只能 Voided。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Attachment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不實體刪除，只能 Void；已被審查採用附件不可直接 Void。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attachment_status。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不可刪除；可為 Cancelled，但必須保留。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Snapshot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不可刪除、不可覆蓋；修正時建立 Correction 版本。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snapshot_type + is_current_version。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12.2 必須寫入 Audit Log 的項目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專案、階段、任務新增 / 修改 / 作廢。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project.progress_pct 與 phase.progress_pct 異動。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任務狀態流轉、Done 退回 Progress、Task Voided。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負責人、主要審查人、備援審查人異動。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附件上傳、附件作廢、附件掃描失敗、敏感附件權限變更。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審查通過、審查退回、審查取消。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週快照封存、修正版快照建立。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角色變更、權限變更、使用者停用、帳號鎖定。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登入失敗達鎖定條件與系統排程永久失敗。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12.3 停用使用者處理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若停用使用者仍為未完成任務負責人，系統需提示 PM 重新指派。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若停用使用者仍為主要審查人或備援審查人，系統需提示 PM 更換審查人。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歷史任務、附件、審查、快照中的姓名與 user_id 不得被清空，以維持追溯性。</w:t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13.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安全性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未登入不可瀏覽；密碼雜湊；角色授權；敏感附件下載控管。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效能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週會控制台在 50 專案、500 階段、5,000 任務資料量下，常用查詢 3 秒內回應。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一致性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狀態流轉、送審、審查、退回、快照需使用交易或可補償流程。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可追溯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高風險操作需保存 Audit Log。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檔案安全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附件白名單、檔案大小限制、病毒掃描、Blob 路徑防覆蓋。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備份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SQL Server / Azure SQL 與 Azure Blob Storage 需有備份與還原策略。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可維護性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核心業務邏輯應集中於 Service Layer，不直接散落在 View 或 Controller。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14. 驗收情境與測試案例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14.1 正常流程測試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代號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測試情境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預期結果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建立專案、階段與任務。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資料成功建立，Employee 不可新增。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負責人上傳有效附件與 30 字摘要後送審。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Pending review，任務狀態為 Reviewing。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審查人依附件內容審查通過。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 = Approved，任務狀態為 Done。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審查人退回任務並填寫原因。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 = Rejected，任務狀態回 Progress，通知負責人。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週會後封存單一專案週快照。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產生該 project_id + week_code 的快照，不影響其他專案。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現場派工為正式任務。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MPMS_TASK，且需通過日期與權限驗證。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14.2 負面與例外情境測試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代號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測試情境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預期結果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建任務時 reviewer_user_id 為空。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reviewer_user_id 為空時送審。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系統阻擋送審，要求 PM/Admin 指定主要審查人。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backup_reviewer_user_id 等於 reviewer_user_id。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系統阻擋儲存。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兩位審查人同時審查同一 Pending review。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只允許第一筆成功，第二筆提示任務狀態或 review 已變更。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Done 任務的審查採用附件被要求作廢。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系統阻擋，提示需先將任務退回 Progress 並重新送審。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任務截止日超出專案日期。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硬性封鎖，不允許儲存。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里程碑任務截止日早於階段開始日。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硬性封鎖，不允許儲存。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一般任務截止日超出階段但仍在專案內。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顯示警告，PM/Admin 填寫原因後可儲存。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TC-109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Azure Blob 上傳成功但 DB 寫入失敗。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DB 不建立附件；Blob 標記為孤兒，背景清理。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DB metadata 建立前 Azure Blob 上傳失敗。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附件不可成立，顯示上傳失敗。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快照封存中途斷線。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不得產生半套快照；交易完成才視為封存成功。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PM-A 封存專案 A 快照。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不影響專案 B 的本週區間與快照狀態。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同任務同事件同接收人 30 分鐘內重複通知。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 dedup_key 合併或延遲 Email，站內通知正常顯示。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 重送 3 次仍失敗。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email_status = PermanentFailed，通知 Admin 或寫入系統告警。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50 專案、500 階段、5,000 任務下查週會控制台。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常用查詢 3 秒內回應。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上傳副檔名不在白名單的檔案。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系統阻擋上傳。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送審摘要輸入 30 個空白。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不通過 30 字檢查。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Voided 任務要求復原。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預設不允許復原；需建立新任務並引用原任務。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TC-119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同一任務連續快速點擊兩次送審，或兩個視窗同時送審。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filtered unique index 保證同 task_id 僅一筆 Pending review；第二次送審需提示已有待審紀錄。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TC-120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Reviewing 任務被改為 Blocked。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原 Pending review 改為 Cancelled，review_comment 必填；任務狀態為 Blocked，重新送審時建立新 Pending 並 review_round +1。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TC-121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同一專案同一 week_code 內封存兩次快照。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第二次 snapshot_version_no +1，且僅最新或指定修正版為 is_current_version = 1；RPT001 預設只取目前版本。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TC-122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週快照封存時選擇對應週會。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MPMS_WEEKLY_SNAPSHOT.meeting_id 正確寫入，可由快照追溯到該場週會與會議記錄。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TC-123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以舊 row_version 更新任務或 review。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系統拒絕更新並提示資料已被他人變更，使用者需重新整理畫面。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15. V0.5 修正重點對照表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r>
              <w:rPr>
                <w:rFonts w:ascii="Microsoft JhengHei" w:hAnsi="Microsoft JhengHei"/>
                <w:sz w:val="18"/>
              </w:rPr>
              <w:t>問題</w:t>
            </w:r>
          </w:p>
        </w:tc>
        <w:tc>
          <w:tcPr>
            <w:tcW w:type="dxa" w:w="5184"/>
            <w:vAlign w:val="top"/>
            <w:shd w:fill="1F4E79"/>
          </w:tcPr>
          <w:p>
            <w:r>
              <w:rPr>
                <w:rFonts w:ascii="Microsoft JhengHei" w:hAnsi="Microsoft JhengHei"/>
                <w:sz w:val="18"/>
              </w:rPr>
              <w:t>V0.5 修正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MPMS_TASK 缺少並發控制欄位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MPMS_TASK 加回 row_version；MPMS_TASK_REVIEW 亦新增 row_version，支援 TC-104 與同時審查防呆。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Reviewing → Blocked 時 Pending review 語意未定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定義 Pending review 需改為 Cancelled，review_comment 必填；卡關排除後重新送審才建立新 Pending 並遞增 review_round。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同任務可能出現多筆 Pending review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新增 UX_TASK_REVIEW_PENDING filtered unique index，限制同一 task_id 在 review_status = 'Pending' 時最多一筆。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week_code 與每專案快照區間對齊不足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week_code 改以 period_end_at_utc 轉 Asia/Taipei 後的 ISO year-week 產生；報表以 period_end_at_utc 排序，week_code 作標籤。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快照無法追溯對應週會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MPMS_WEEKLY_SNAPSHOT 新增 meeting_id，可連回 MPMS_MEETING。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task.review_round 與 review.review_round 可能漂移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定義 review.review_round 為歷史紀錄，task.review_round 為目前最新輪次快取，由 Service Transaction 同步維護。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敏感附件可見範圍文字不清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拆分檔名/摘要/縮圖可見範圍與下載權限，明確由 PM 設定可見範圍。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協辦人不得等於負責人未落到欄位表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MPMS_TASK_ASSIST 補 CK_TASK_ASSIST_NOT_OWNER 約束。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結語</w:t>
      </w:r>
    </w:p>
    <w:p>
      <w:pPr>
        <w:spacing w:after="80"/>
      </w:pPr>
      <w:r>
        <w:t>本 V0.5 版本已將 MPMS 的核心資料層級、權限邊界、附件審查、週會快照、通知、稽核、認證、並發控制與例外情境補強到可作為 Vibe Coding 開發輸入的程度。後續若進入功能設計階段，建議再依 SYS、PRJ、PHS、TSK、ATT、REV、MTG、SNP、NTF、RPT 等模組拆分功能設計規格書與畫面欄位規格。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MPMS 多專案管理系統規格書 V0.5 — 開發實作補強版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